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4A76E" w14:textId="62BF14BE" w:rsidR="00C407DC" w:rsidRDefault="0057193D">
      <w:pPr>
        <w:pStyle w:val="Heading1"/>
        <w:jc w:val="center"/>
      </w:pPr>
      <w:r w:rsidRPr="0057193D">
        <w:t>Virtual</w:t>
      </w:r>
      <w:r>
        <w:t xml:space="preserve"> CLASSROOM / </w:t>
      </w:r>
      <w:proofErr w:type="spellStart"/>
      <w:r>
        <w:t>SkillSwap</w:t>
      </w:r>
      <w:proofErr w:type="spellEnd"/>
      <w:r>
        <w:t xml:space="preserve"> App (Peer-to-Peer Learning Platform)</w:t>
      </w:r>
      <w:r w:rsidR="00ED4483">
        <w:br/>
      </w:r>
      <w:proofErr w:type="spellStart"/>
      <w:r w:rsidR="00ED4483" w:rsidRPr="00ED4483">
        <w:t>SkillSwap</w:t>
      </w:r>
      <w:proofErr w:type="spellEnd"/>
      <w:r w:rsidR="00ED4483" w:rsidRPr="00ED4483">
        <w:t xml:space="preserve"> Project Report: A Global Peer-to-Peer Learning Platform</w:t>
      </w:r>
    </w:p>
    <w:p w14:paraId="0FF8011A" w14:textId="40AC7F77" w:rsidR="00C407DC" w:rsidRDefault="00ED4483" w:rsidP="00ED4483">
      <w:r>
        <w:rPr>
          <w:noProof/>
        </w:rPr>
        <w:drawing>
          <wp:anchor distT="0" distB="0" distL="114300" distR="114300" simplePos="0" relativeHeight="251657216" behindDoc="0" locked="0" layoutInCell="1" allowOverlap="1" wp14:anchorId="626D43EB" wp14:editId="79B21B97">
            <wp:simplePos x="0" y="0"/>
            <wp:positionH relativeFrom="column">
              <wp:posOffset>290830</wp:posOffset>
            </wp:positionH>
            <wp:positionV relativeFrom="paragraph">
              <wp:posOffset>135108</wp:posOffset>
            </wp:positionV>
            <wp:extent cx="5029200" cy="7543800"/>
            <wp:effectExtent l="0" t="0" r="0" b="0"/>
            <wp:wrapThrough wrapText="bothSides">
              <wp:wrapPolygon edited="0">
                <wp:start x="0" y="0"/>
                <wp:lineTo x="0" y="21545"/>
                <wp:lineTo x="21518" y="21545"/>
                <wp:lineTo x="21518"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eae0d2b-7122-44fe-bbe4-8a78c88064cf.png"/>
                    <pic:cNvPicPr/>
                  </pic:nvPicPr>
                  <pic:blipFill>
                    <a:blip r:embed="rId6"/>
                    <a:stretch>
                      <a:fillRect/>
                    </a:stretch>
                  </pic:blipFill>
                  <pic:spPr>
                    <a:xfrm>
                      <a:off x="0" y="0"/>
                      <a:ext cx="5029200" cy="7543800"/>
                    </a:xfrm>
                    <a:prstGeom prst="rect">
                      <a:avLst/>
                    </a:prstGeom>
                  </pic:spPr>
                </pic:pic>
              </a:graphicData>
            </a:graphic>
          </wp:anchor>
        </w:drawing>
      </w:r>
    </w:p>
    <w:p w14:paraId="384F09A1" w14:textId="77777777" w:rsidR="00C407DC" w:rsidRDefault="00000000">
      <w:pPr>
        <w:pStyle w:val="Heading2"/>
      </w:pPr>
      <w:r>
        <w:lastRenderedPageBreak/>
        <w:t>Overview</w:t>
      </w:r>
    </w:p>
    <w:p w14:paraId="4B312E65" w14:textId="7251A178" w:rsidR="00C407DC" w:rsidRDefault="00000000">
      <w:proofErr w:type="spellStart"/>
      <w:r>
        <w:t>SkillSwap</w:t>
      </w:r>
      <w:proofErr w:type="spellEnd"/>
      <w:r>
        <w:t xml:space="preserve"> is a peer-to-peer learning platform that enables users to exchange skills directly. For instance, a person can teach guitar lessons in exchange for Excel tutorials. This approach eliminates financial barriers, builds communities, and promotes continuous learning.</w:t>
      </w:r>
    </w:p>
    <w:p w14:paraId="38CDA86A" w14:textId="77777777" w:rsidR="00C407DC" w:rsidRDefault="00000000">
      <w:pPr>
        <w:pStyle w:val="Heading2"/>
      </w:pPr>
      <w:r>
        <w:t>Problem Solved</w:t>
      </w:r>
    </w:p>
    <w:p w14:paraId="44C2CE8A" w14:textId="77777777" w:rsidR="00C407DC" w:rsidRDefault="00000000">
      <w:r>
        <w:t>High costs of professional courses and limited access to affordable learning opportunities.</w:t>
      </w:r>
    </w:p>
    <w:p w14:paraId="007A4A6B" w14:textId="77777777" w:rsidR="00C407DC" w:rsidRDefault="00000000">
      <w:pPr>
        <w:pStyle w:val="Heading2"/>
      </w:pPr>
      <w:r>
        <w:t>Revenue Model</w:t>
      </w:r>
    </w:p>
    <w:p w14:paraId="6E85ACE1" w14:textId="77777777" w:rsidR="00C407DC" w:rsidRDefault="00000000">
      <w:r>
        <w:t>The app generates revenue through ad-free premium memberships, offering advanced matching, exclusive mentor access, and an enhanced user experience.</w:t>
      </w:r>
    </w:p>
    <w:p w14:paraId="194634EB" w14:textId="77777777" w:rsidR="00C407DC" w:rsidRDefault="00000000">
      <w:pPr>
        <w:pStyle w:val="Heading2"/>
      </w:pPr>
      <w:r>
        <w:t>Prototype</w:t>
      </w:r>
    </w:p>
    <w:p w14:paraId="3568E015" w14:textId="77777777" w:rsidR="00C407DC" w:rsidRDefault="00000000">
      <w:r>
        <w:t>Web or mobile prototype using Firebase.</w:t>
      </w:r>
    </w:p>
    <w:p w14:paraId="13694EC3" w14:textId="77777777" w:rsidR="00C407DC" w:rsidRDefault="00000000">
      <w:pPr>
        <w:pStyle w:val="Heading2"/>
      </w:pPr>
      <w:r>
        <w:t>10 Major Benefits</w:t>
      </w:r>
    </w:p>
    <w:p w14:paraId="49FF4D1B" w14:textId="77777777" w:rsidR="00C407DC" w:rsidRDefault="00000000">
      <w:pPr>
        <w:pStyle w:val="ListNumber"/>
      </w:pPr>
      <w:r>
        <w:t>1. Affordable Learning – Exchange knowledge instead of money.</w:t>
      </w:r>
    </w:p>
    <w:p w14:paraId="623DDC79" w14:textId="77777777" w:rsidR="00C407DC" w:rsidRDefault="00000000">
      <w:pPr>
        <w:pStyle w:val="ListNumber"/>
      </w:pPr>
      <w:r>
        <w:t>2. Community Building – Build a friendly learning and teaching community.</w:t>
      </w:r>
    </w:p>
    <w:p w14:paraId="7A3FFBB9" w14:textId="77777777" w:rsidR="00C407DC" w:rsidRDefault="00000000">
      <w:pPr>
        <w:pStyle w:val="ListNumber"/>
      </w:pPr>
      <w:r>
        <w:t>3. Personalized Skill Growth – Find mentors and learners with shared goals.</w:t>
      </w:r>
    </w:p>
    <w:p w14:paraId="03A8EC62" w14:textId="77777777" w:rsidR="00C407DC" w:rsidRDefault="00000000">
      <w:pPr>
        <w:pStyle w:val="ListNumber"/>
      </w:pPr>
      <w:r>
        <w:t>4. Global Accessibility – Join from anywhere in the world.</w:t>
      </w:r>
    </w:p>
    <w:p w14:paraId="02812EF7" w14:textId="77777777" w:rsidR="00C407DC" w:rsidRDefault="00000000">
      <w:pPr>
        <w:pStyle w:val="ListNumber"/>
      </w:pPr>
      <w:r>
        <w:t>5. Boosts Soft Skills – Enhance communication and leadership by teaching others.</w:t>
      </w:r>
    </w:p>
    <w:p w14:paraId="30F37886" w14:textId="77777777" w:rsidR="00C407DC" w:rsidRDefault="00000000">
      <w:pPr>
        <w:pStyle w:val="ListNumber"/>
      </w:pPr>
      <w:r>
        <w:t>6. Portfolio Creation – Showcase your expertise and learning journey.</w:t>
      </w:r>
    </w:p>
    <w:p w14:paraId="07636867" w14:textId="77777777" w:rsidR="00C407DC" w:rsidRDefault="00000000">
      <w:pPr>
        <w:pStyle w:val="ListNumber"/>
      </w:pPr>
      <w:r>
        <w:t>7. Encourages Lifelong Learning – Promotes continuous personal development.</w:t>
      </w:r>
    </w:p>
    <w:p w14:paraId="0BA8F8FC" w14:textId="77777777" w:rsidR="00C407DC" w:rsidRDefault="00000000">
      <w:pPr>
        <w:pStyle w:val="ListNumber"/>
      </w:pPr>
      <w:r>
        <w:t>8. Equal Opportunity Platform – Open for everyone regardless of background.</w:t>
      </w:r>
    </w:p>
    <w:p w14:paraId="6C648C8C" w14:textId="77777777" w:rsidR="00C407DC" w:rsidRDefault="00000000">
      <w:pPr>
        <w:pStyle w:val="ListNumber"/>
      </w:pPr>
      <w:r>
        <w:t>9. Time Efficiency – Learn faster with flexible sessions.</w:t>
      </w:r>
    </w:p>
    <w:p w14:paraId="6870CF1E" w14:textId="77777777" w:rsidR="00C407DC" w:rsidRDefault="00000000">
      <w:pPr>
        <w:pStyle w:val="ListNumber"/>
      </w:pPr>
      <w:r>
        <w:t>10. Networking &amp; Collaboration – Connect for projects and career growth.</w:t>
      </w:r>
    </w:p>
    <w:p w14:paraId="4AC6A044" w14:textId="77777777" w:rsidR="00C407DC" w:rsidRDefault="00000000">
      <w:pPr>
        <w:pStyle w:val="Heading2"/>
      </w:pPr>
      <w:r>
        <w:t>10 Key Features / Functions</w:t>
      </w:r>
    </w:p>
    <w:p w14:paraId="40FF3FE6" w14:textId="77777777" w:rsidR="00C407DC" w:rsidRDefault="00000000">
      <w:pPr>
        <w:pStyle w:val="ListNumber"/>
      </w:pPr>
      <w:r>
        <w:t>1. User Profiles – List teachable and learnable skills.</w:t>
      </w:r>
    </w:p>
    <w:p w14:paraId="1B432350" w14:textId="77777777" w:rsidR="00C407DC" w:rsidRDefault="00000000">
      <w:pPr>
        <w:pStyle w:val="ListNumber"/>
      </w:pPr>
      <w:r>
        <w:t>2. Skill Matching System – AI matches users for complementary skills.</w:t>
      </w:r>
    </w:p>
    <w:p w14:paraId="79AE75D9" w14:textId="77777777" w:rsidR="00C407DC" w:rsidRDefault="00000000">
      <w:pPr>
        <w:pStyle w:val="ListNumber"/>
      </w:pPr>
      <w:r>
        <w:t>3. Chat &amp; Video Call System – Enables real-time lessons.</w:t>
      </w:r>
    </w:p>
    <w:p w14:paraId="34EBF21B" w14:textId="77777777" w:rsidR="00C407DC" w:rsidRDefault="00000000">
      <w:pPr>
        <w:pStyle w:val="ListNumber"/>
      </w:pPr>
      <w:r>
        <w:t>4. Rating &amp; Review System – Builds trust through user feedback.</w:t>
      </w:r>
    </w:p>
    <w:p w14:paraId="5AB3BB6A" w14:textId="77777777" w:rsidR="00C407DC" w:rsidRDefault="00000000">
      <w:pPr>
        <w:pStyle w:val="ListNumber"/>
      </w:pPr>
      <w:r>
        <w:t>5. Scheduling &amp; Calendar – Manage lesson times easily.</w:t>
      </w:r>
    </w:p>
    <w:p w14:paraId="3C29C7E5" w14:textId="77777777" w:rsidR="00C407DC" w:rsidRDefault="00000000">
      <w:pPr>
        <w:pStyle w:val="ListNumber"/>
      </w:pPr>
      <w:r>
        <w:t>6. Skill Verification – Earn badges or certificates for verified teaching.</w:t>
      </w:r>
    </w:p>
    <w:p w14:paraId="29E675BB" w14:textId="77777777" w:rsidR="00C407DC" w:rsidRDefault="00000000">
      <w:pPr>
        <w:pStyle w:val="ListNumber"/>
      </w:pPr>
      <w:r>
        <w:t>7. In-App Notifications – Stay updated on matches and sessions.</w:t>
      </w:r>
    </w:p>
    <w:p w14:paraId="093F6319" w14:textId="77777777" w:rsidR="00C407DC" w:rsidRDefault="00000000">
      <w:pPr>
        <w:pStyle w:val="ListNumber"/>
      </w:pPr>
      <w:r>
        <w:t>8. Learning Progress Tracker – Track milestones and learning history.</w:t>
      </w:r>
    </w:p>
    <w:p w14:paraId="5FC97997" w14:textId="77777777" w:rsidR="00C407DC" w:rsidRDefault="00000000">
      <w:pPr>
        <w:pStyle w:val="ListNumber"/>
      </w:pPr>
      <w:r>
        <w:t>9. Community Forums – Exchange ideas and resources.</w:t>
      </w:r>
    </w:p>
    <w:p w14:paraId="4F4A88F2" w14:textId="77777777" w:rsidR="00C407DC" w:rsidRDefault="00000000">
      <w:pPr>
        <w:pStyle w:val="ListNumber"/>
      </w:pPr>
      <w:r>
        <w:t>10. Premium Membership – Ad-free, advanced matching, and expert access.</w:t>
      </w:r>
    </w:p>
    <w:p w14:paraId="797485C0" w14:textId="77777777" w:rsidR="00C407DC" w:rsidRDefault="00000000">
      <w:pPr>
        <w:pStyle w:val="Heading2"/>
      </w:pPr>
      <w:r>
        <w:t>10 Unique Elements That Make SkillSwap Stand Out</w:t>
      </w:r>
    </w:p>
    <w:p w14:paraId="063C0ECA" w14:textId="77777777" w:rsidR="00C407DC" w:rsidRDefault="00000000">
      <w:pPr>
        <w:pStyle w:val="ListNumber"/>
      </w:pPr>
      <w:r>
        <w:t>1. Barter-Based Learning Concept – No monetary exchange required.</w:t>
      </w:r>
    </w:p>
    <w:p w14:paraId="49100E8F" w14:textId="77777777" w:rsidR="00C407DC" w:rsidRDefault="00000000">
      <w:pPr>
        <w:pStyle w:val="ListNumber"/>
      </w:pPr>
      <w:r>
        <w:t>2. Gamification – Reward points and badges for active participation.</w:t>
      </w:r>
    </w:p>
    <w:p w14:paraId="080B601D" w14:textId="77777777" w:rsidR="00C407DC" w:rsidRDefault="00000000">
      <w:pPr>
        <w:pStyle w:val="ListNumber"/>
      </w:pPr>
      <w:r>
        <w:t>3. Smart AI Matching – Connects users based on skills and availability.</w:t>
      </w:r>
    </w:p>
    <w:p w14:paraId="3772FC0C" w14:textId="77777777" w:rsidR="00C407DC" w:rsidRDefault="00000000">
      <w:pPr>
        <w:pStyle w:val="ListNumber"/>
      </w:pPr>
      <w:r>
        <w:lastRenderedPageBreak/>
        <w:t>4. Diversity in Skills – Academic and creative areas supported.</w:t>
      </w:r>
    </w:p>
    <w:p w14:paraId="513C2516" w14:textId="77777777" w:rsidR="00C407DC" w:rsidRDefault="00000000">
      <w:pPr>
        <w:pStyle w:val="ListNumber"/>
      </w:pPr>
      <w:r>
        <w:t>5. Offline + Online Mode – Offers local meetups and virtual options.</w:t>
      </w:r>
    </w:p>
    <w:p w14:paraId="0B6796D6" w14:textId="77777777" w:rsidR="00C407DC" w:rsidRDefault="00000000">
      <w:pPr>
        <w:pStyle w:val="ListNumber"/>
      </w:pPr>
      <w:r>
        <w:t>6. Safety Features – Verified profiles and secure communication.</w:t>
      </w:r>
    </w:p>
    <w:p w14:paraId="20123B0E" w14:textId="77777777" w:rsidR="00C407DC" w:rsidRDefault="00000000">
      <w:pPr>
        <w:pStyle w:val="ListNumber"/>
      </w:pPr>
      <w:r>
        <w:t>7. Analytics Dashboard – Insights on user engagement and trends.</w:t>
      </w:r>
    </w:p>
    <w:p w14:paraId="76703B1C" w14:textId="77777777" w:rsidR="00C407DC" w:rsidRDefault="00000000">
      <w:pPr>
        <w:pStyle w:val="ListNumber"/>
      </w:pPr>
      <w:r>
        <w:t>8. Localization – Multilingual support for global users.</w:t>
      </w:r>
    </w:p>
    <w:p w14:paraId="4A9895C3" w14:textId="77777777" w:rsidR="00C407DC" w:rsidRDefault="00000000">
      <w:pPr>
        <w:pStyle w:val="ListNumber"/>
      </w:pPr>
      <w:r>
        <w:t>9. Mentorship Mode – Paid or free mentoring options.</w:t>
      </w:r>
    </w:p>
    <w:p w14:paraId="5AB62597" w14:textId="77777777" w:rsidR="00C407DC" w:rsidRDefault="00000000">
      <w:pPr>
        <w:pStyle w:val="ListNumber"/>
      </w:pPr>
      <w:r>
        <w:t>10. Integration with LinkedIn – Export verified skills directly.</w:t>
      </w:r>
    </w:p>
    <w:p w14:paraId="18CD0433" w14:textId="77777777" w:rsidR="00C407DC" w:rsidRDefault="00000000">
      <w:pPr>
        <w:pStyle w:val="Heading2"/>
      </w:pPr>
      <w:r>
        <w:t>Development Plan</w:t>
      </w:r>
    </w:p>
    <w:p w14:paraId="7A13DF96" w14:textId="77777777" w:rsidR="0057193D" w:rsidRPr="0057193D" w:rsidRDefault="00000000" w:rsidP="0057193D">
      <w:pPr>
        <w:rPr>
          <w:b/>
          <w:bCs/>
        </w:rPr>
      </w:pPr>
      <w:r>
        <w:t>1. Prototype Design – Create wireframes using Figma or Canva.</w:t>
      </w:r>
      <w:r>
        <w:br/>
        <w:t>2. Backend Development – Use Firebase for data storage and real-time updates.</w:t>
      </w:r>
      <w:r>
        <w:br/>
        <w:t>3. Frontend Development – Build the mobile app using Flutter or React Native.</w:t>
      </w:r>
      <w:r>
        <w:br/>
        <w:t>4. Team Roles – Assign developer, designer, and business planner roles.</w:t>
      </w:r>
      <w:r>
        <w:br/>
        <w:t>5. Presentation – Highlight problem, target market, business model, and demo flow.</w:t>
      </w:r>
      <w:r w:rsidR="0057193D">
        <w:br/>
      </w:r>
      <w:r w:rsidR="0057193D">
        <w:br/>
      </w:r>
      <w:r w:rsidR="0057193D" w:rsidRPr="0057193D">
        <w:rPr>
          <w:b/>
          <w:bCs/>
          <w:color w:val="4F81BD" w:themeColor="accent1"/>
          <w:sz w:val="28"/>
          <w:szCs w:val="28"/>
        </w:rPr>
        <w:t>New Major Feature: Global Communication System</w:t>
      </w:r>
    </w:p>
    <w:p w14:paraId="67757094" w14:textId="77777777" w:rsidR="0057193D" w:rsidRPr="0057193D" w:rsidRDefault="0057193D" w:rsidP="0057193D">
      <w:pPr>
        <w:rPr>
          <w:b/>
          <w:bCs/>
        </w:rPr>
      </w:pPr>
      <w:r w:rsidRPr="0057193D">
        <w:rPr>
          <w:b/>
          <w:bCs/>
        </w:rPr>
        <w:t>Purpose:</w:t>
      </w:r>
      <w:r w:rsidRPr="0057193D">
        <w:rPr>
          <w:b/>
          <w:bCs/>
        </w:rPr>
        <w:br/>
        <w:t>To eliminate communication barriers among users worldwide and enable smooth, real-time global collaboration.</w:t>
      </w:r>
    </w:p>
    <w:p w14:paraId="1F6CDDF8" w14:textId="77777777" w:rsidR="0057193D" w:rsidRPr="0057193D" w:rsidRDefault="0057193D" w:rsidP="0057193D">
      <w:pPr>
        <w:rPr>
          <w:b/>
          <w:bCs/>
        </w:rPr>
      </w:pPr>
      <w:r w:rsidRPr="0057193D">
        <w:rPr>
          <w:b/>
          <w:bCs/>
        </w:rPr>
        <w:t>Description:</w:t>
      </w:r>
      <w:r w:rsidRPr="0057193D">
        <w:rPr>
          <w:b/>
          <w:bCs/>
        </w:rPr>
        <w:br/>
        <w:t xml:space="preserve">The </w:t>
      </w:r>
      <w:r w:rsidRPr="0057193D">
        <w:rPr>
          <w:b/>
          <w:bCs/>
          <w:i/>
          <w:iCs/>
        </w:rPr>
        <w:t>Global Communication</w:t>
      </w:r>
      <w:r w:rsidRPr="0057193D">
        <w:rPr>
          <w:b/>
          <w:bCs/>
        </w:rPr>
        <w:t xml:space="preserve"> feature will allow users to connect and interact across borders with built-in real-time translation, multi-language chat, and voice/video call translation tools.</w:t>
      </w:r>
      <w:r w:rsidRPr="0057193D">
        <w:rPr>
          <w:b/>
          <w:bCs/>
        </w:rPr>
        <w:br/>
        <w:t>This promotes cultural exchange, enhances understanding, and allows learners and teachers from different regions to collaborate without the limitation of language.</w:t>
      </w:r>
    </w:p>
    <w:p w14:paraId="2E8C44C4" w14:textId="77777777" w:rsidR="0057193D" w:rsidRPr="0057193D" w:rsidRDefault="0057193D" w:rsidP="0057193D">
      <w:pPr>
        <w:rPr>
          <w:b/>
          <w:bCs/>
          <w:color w:val="4F81BD" w:themeColor="accent1"/>
          <w:sz w:val="28"/>
          <w:szCs w:val="28"/>
        </w:rPr>
      </w:pPr>
      <w:r w:rsidRPr="0057193D">
        <w:rPr>
          <w:b/>
          <w:bCs/>
          <w:color w:val="4F81BD" w:themeColor="accent1"/>
          <w:sz w:val="28"/>
          <w:szCs w:val="28"/>
        </w:rPr>
        <w:t>Sub-Features:</w:t>
      </w:r>
    </w:p>
    <w:p w14:paraId="5636EC97" w14:textId="77777777" w:rsidR="0057193D" w:rsidRPr="0057193D" w:rsidRDefault="0057193D" w:rsidP="0057193D">
      <w:pPr>
        <w:numPr>
          <w:ilvl w:val="0"/>
          <w:numId w:val="10"/>
        </w:numPr>
        <w:rPr>
          <w:b/>
          <w:bCs/>
        </w:rPr>
      </w:pPr>
      <w:r w:rsidRPr="0057193D">
        <w:rPr>
          <w:b/>
          <w:bCs/>
        </w:rPr>
        <w:t>Instant Language Translation: Messages translated automatically into the user’s preferred language.</w:t>
      </w:r>
    </w:p>
    <w:p w14:paraId="141F5172" w14:textId="77777777" w:rsidR="0057193D" w:rsidRPr="0057193D" w:rsidRDefault="0057193D" w:rsidP="0057193D">
      <w:pPr>
        <w:numPr>
          <w:ilvl w:val="0"/>
          <w:numId w:val="10"/>
        </w:numPr>
        <w:rPr>
          <w:b/>
          <w:bCs/>
        </w:rPr>
      </w:pPr>
      <w:r w:rsidRPr="0057193D">
        <w:rPr>
          <w:b/>
          <w:bCs/>
        </w:rPr>
        <w:t>Voice &amp; Video Translation: Real-time subtitle or audio translation during lessons.</w:t>
      </w:r>
    </w:p>
    <w:p w14:paraId="10844E2B" w14:textId="77777777" w:rsidR="0057193D" w:rsidRPr="0057193D" w:rsidRDefault="0057193D" w:rsidP="0057193D">
      <w:pPr>
        <w:numPr>
          <w:ilvl w:val="0"/>
          <w:numId w:val="10"/>
        </w:numPr>
        <w:rPr>
          <w:b/>
          <w:bCs/>
        </w:rPr>
      </w:pPr>
      <w:r w:rsidRPr="0057193D">
        <w:rPr>
          <w:b/>
          <w:bCs/>
        </w:rPr>
        <w:t>Cultural Mode: Adds cultural context to translated phrases for better understanding.</w:t>
      </w:r>
    </w:p>
    <w:p w14:paraId="3EB79399" w14:textId="77777777" w:rsidR="0057193D" w:rsidRPr="0057193D" w:rsidRDefault="0057193D" w:rsidP="0057193D">
      <w:pPr>
        <w:numPr>
          <w:ilvl w:val="0"/>
          <w:numId w:val="10"/>
        </w:numPr>
        <w:rPr>
          <w:b/>
          <w:bCs/>
        </w:rPr>
      </w:pPr>
      <w:r w:rsidRPr="0057193D">
        <w:rPr>
          <w:b/>
          <w:bCs/>
        </w:rPr>
        <w:t>Global Time Synchronization: Smart scheduling based on time zones for international sessions.</w:t>
      </w:r>
    </w:p>
    <w:p w14:paraId="23A63577" w14:textId="77777777" w:rsidR="0057193D" w:rsidRPr="0057193D" w:rsidRDefault="0057193D" w:rsidP="0057193D">
      <w:pPr>
        <w:numPr>
          <w:ilvl w:val="0"/>
          <w:numId w:val="10"/>
        </w:numPr>
        <w:rPr>
          <w:b/>
          <w:bCs/>
        </w:rPr>
      </w:pPr>
      <w:r w:rsidRPr="0057193D">
        <w:rPr>
          <w:b/>
          <w:bCs/>
        </w:rPr>
        <w:t>Language-Based Matchmaking: Helps connect users with complementary language preferences (e.g., English ↔ Spanish).</w:t>
      </w:r>
    </w:p>
    <w:p w14:paraId="3A5DEAC0" w14:textId="77777777" w:rsidR="0057193D" w:rsidRPr="0057193D" w:rsidRDefault="0057193D" w:rsidP="0057193D">
      <w:pPr>
        <w:numPr>
          <w:ilvl w:val="0"/>
          <w:numId w:val="10"/>
        </w:numPr>
        <w:rPr>
          <w:b/>
          <w:bCs/>
        </w:rPr>
      </w:pPr>
      <w:r w:rsidRPr="0057193D">
        <w:rPr>
          <w:b/>
          <w:bCs/>
        </w:rPr>
        <w:lastRenderedPageBreak/>
        <w:t>International Community Boards: Global discussion threads filtered by language and skill category.</w:t>
      </w:r>
    </w:p>
    <w:p w14:paraId="40039D65" w14:textId="77777777" w:rsidR="0057193D" w:rsidRPr="0057193D" w:rsidRDefault="0057193D" w:rsidP="0057193D">
      <w:pPr>
        <w:numPr>
          <w:ilvl w:val="0"/>
          <w:numId w:val="10"/>
        </w:numPr>
        <w:rPr>
          <w:b/>
          <w:bCs/>
        </w:rPr>
      </w:pPr>
      <w:r w:rsidRPr="0057193D">
        <w:rPr>
          <w:b/>
          <w:bCs/>
          <w:color w:val="4F81BD" w:themeColor="accent1"/>
          <w:sz w:val="28"/>
          <w:szCs w:val="28"/>
        </w:rPr>
        <w:t>Virtual “Global Classroom</w:t>
      </w:r>
      <w:r w:rsidRPr="0057193D">
        <w:rPr>
          <w:b/>
          <w:bCs/>
        </w:rPr>
        <w:t>”: Live international workshops for skill sharing and discussions.</w:t>
      </w:r>
    </w:p>
    <w:p w14:paraId="65B9F6C5" w14:textId="77777777" w:rsidR="0057193D" w:rsidRPr="0057193D" w:rsidRDefault="0057193D" w:rsidP="0057193D">
      <w:pPr>
        <w:numPr>
          <w:ilvl w:val="0"/>
          <w:numId w:val="10"/>
        </w:numPr>
        <w:rPr>
          <w:b/>
          <w:bCs/>
        </w:rPr>
      </w:pPr>
      <w:r w:rsidRPr="0057193D">
        <w:rPr>
          <w:b/>
          <w:bCs/>
        </w:rPr>
        <w:t>Accent Neutralization Mode: Optional voice feature that converts accents for easier comprehension.</w:t>
      </w:r>
    </w:p>
    <w:p w14:paraId="2A3CBD8F" w14:textId="77777777" w:rsidR="0057193D" w:rsidRPr="0057193D" w:rsidRDefault="0057193D" w:rsidP="0057193D">
      <w:pPr>
        <w:numPr>
          <w:ilvl w:val="0"/>
          <w:numId w:val="10"/>
        </w:numPr>
        <w:rPr>
          <w:b/>
          <w:bCs/>
        </w:rPr>
      </w:pPr>
      <w:r w:rsidRPr="0057193D">
        <w:rPr>
          <w:b/>
          <w:bCs/>
        </w:rPr>
        <w:t>AI Moderation: Prevents miscommunication or inappropriate content across languages.</w:t>
      </w:r>
    </w:p>
    <w:p w14:paraId="7740D031" w14:textId="77777777" w:rsidR="0057193D" w:rsidRDefault="0057193D" w:rsidP="0057193D">
      <w:pPr>
        <w:numPr>
          <w:ilvl w:val="0"/>
          <w:numId w:val="10"/>
        </w:numPr>
        <w:rPr>
          <w:b/>
          <w:bCs/>
        </w:rPr>
      </w:pPr>
      <w:r w:rsidRPr="0057193D">
        <w:rPr>
          <w:b/>
          <w:bCs/>
        </w:rPr>
        <w:t>Cross-Cultural Learning Analytics: Tracks global engagement and participation metrics.</w:t>
      </w:r>
    </w:p>
    <w:p w14:paraId="651CD150" w14:textId="77777777" w:rsidR="00ED4483" w:rsidRDefault="00ED4483" w:rsidP="00ED4483">
      <w:pPr>
        <w:rPr>
          <w:b/>
          <w:bCs/>
        </w:rPr>
      </w:pPr>
    </w:p>
    <w:p w14:paraId="2A7E1871" w14:textId="64B64029" w:rsidR="00ED4483" w:rsidRPr="00ED4483" w:rsidRDefault="0071288C" w:rsidP="00ED4483">
      <w:pPr>
        <w:rPr>
          <w:b/>
          <w:bCs/>
          <w:sz w:val="28"/>
          <w:szCs w:val="28"/>
          <w:lang w:val="en-PK"/>
        </w:rPr>
      </w:pPr>
      <w:r>
        <w:rPr>
          <w:b/>
          <w:bCs/>
          <w:sz w:val="28"/>
          <w:szCs w:val="28"/>
          <w:lang w:val="en-PK"/>
        </w:rPr>
        <w:t xml:space="preserve">2 </w:t>
      </w:r>
      <w:r w:rsidR="00ED4483" w:rsidRPr="00ED4483">
        <w:rPr>
          <w:b/>
          <w:bCs/>
          <w:sz w:val="28"/>
          <w:szCs w:val="28"/>
          <w:lang w:val="en-PK"/>
        </w:rPr>
        <w:t>Abstract (½–1 page)</w:t>
      </w:r>
    </w:p>
    <w:p w14:paraId="427C7FEA" w14:textId="75719455" w:rsidR="00ED4483" w:rsidRPr="00ED4483" w:rsidRDefault="00ED4483" w:rsidP="00ED4483">
      <w:pPr>
        <w:rPr>
          <w:b/>
          <w:bCs/>
          <w:lang w:val="en-PK"/>
        </w:rPr>
      </w:pPr>
      <w:r w:rsidRPr="00ED4483">
        <w:rPr>
          <w:b/>
          <w:bCs/>
          <w:lang w:val="en-PK"/>
        </w:rPr>
        <w:t>Skill</w:t>
      </w:r>
      <w:r>
        <w:rPr>
          <w:b/>
          <w:bCs/>
          <w:lang w:val="en-PK"/>
        </w:rPr>
        <w:t xml:space="preserve"> </w:t>
      </w:r>
      <w:r w:rsidRPr="00ED4483">
        <w:rPr>
          <w:b/>
          <w:bCs/>
          <w:lang w:val="en-PK"/>
        </w:rPr>
        <w:t>Swap is a virtual classroom and peer-to-peer learning platform where users exchange skills directly instead of paying money. This system allows a learner to become a teacher and a teacher to become a learner, depending on the skills they offer and need. The core model is barter-based learning, eliminating financial barriers.</w:t>
      </w:r>
    </w:p>
    <w:p w14:paraId="3D441E2F" w14:textId="77777777" w:rsidR="00ED4483" w:rsidRPr="00ED4483" w:rsidRDefault="00ED4483" w:rsidP="00ED4483">
      <w:pPr>
        <w:rPr>
          <w:b/>
          <w:bCs/>
          <w:lang w:val="en-PK"/>
        </w:rPr>
      </w:pPr>
      <w:r w:rsidRPr="00ED4483">
        <w:rPr>
          <w:b/>
          <w:bCs/>
          <w:lang w:val="en-PK"/>
        </w:rPr>
        <w:t xml:space="preserve">The project addresses the challenge of expensive professional courses and limited access to quality learning opportunities, especially for students and self-learners. By using a barter-based model, AI-driven matching, and rich communication tools, </w:t>
      </w:r>
      <w:proofErr w:type="spellStart"/>
      <w:r w:rsidRPr="00ED4483">
        <w:rPr>
          <w:b/>
          <w:bCs/>
          <w:lang w:val="en-PK"/>
        </w:rPr>
        <w:t>SkillSwap</w:t>
      </w:r>
      <w:proofErr w:type="spellEnd"/>
      <w:r w:rsidRPr="00ED4483">
        <w:rPr>
          <w:b/>
          <w:bCs/>
          <w:lang w:val="en-PK"/>
        </w:rPr>
        <w:t xml:space="preserve"> promotes affordable, community-driven, and globally accessible learning. The planned Global Communication System is a major innovation, offering real-time translation to connect users worldwide. This positions </w:t>
      </w:r>
      <w:proofErr w:type="spellStart"/>
      <w:r w:rsidRPr="00ED4483">
        <w:rPr>
          <w:b/>
          <w:bCs/>
          <w:lang w:val="en-PK"/>
        </w:rPr>
        <w:t>SkillSwap</w:t>
      </w:r>
      <w:proofErr w:type="spellEnd"/>
      <w:r w:rsidRPr="00ED4483">
        <w:rPr>
          <w:b/>
          <w:bCs/>
          <w:lang w:val="en-PK"/>
        </w:rPr>
        <w:t xml:space="preserve"> as a unique, high-potential venture in the education technology sector.</w:t>
      </w:r>
    </w:p>
    <w:p w14:paraId="79F3E0CF" w14:textId="77777777" w:rsidR="00ED4483" w:rsidRDefault="00ED4483" w:rsidP="00ED4483">
      <w:pPr>
        <w:rPr>
          <w:b/>
          <w:bCs/>
        </w:rPr>
      </w:pPr>
    </w:p>
    <w:p w14:paraId="49CBA534" w14:textId="77777777" w:rsidR="0071288C" w:rsidRPr="0071288C" w:rsidRDefault="0071288C" w:rsidP="0071288C">
      <w:pPr>
        <w:rPr>
          <w:b/>
          <w:bCs/>
          <w:sz w:val="28"/>
          <w:szCs w:val="28"/>
          <w:lang w:val="en-PK"/>
        </w:rPr>
      </w:pPr>
      <w:r w:rsidRPr="0071288C">
        <w:rPr>
          <w:b/>
          <w:bCs/>
          <w:sz w:val="28"/>
          <w:szCs w:val="28"/>
          <w:lang w:val="en-PK"/>
        </w:rPr>
        <w:t>Introduction (1–2 pages)</w:t>
      </w:r>
    </w:p>
    <w:p w14:paraId="248DAB63" w14:textId="77777777" w:rsidR="0071288C" w:rsidRPr="0071288C" w:rsidRDefault="0071288C" w:rsidP="0071288C">
      <w:pPr>
        <w:rPr>
          <w:b/>
          <w:bCs/>
          <w:lang w:val="en-PK"/>
        </w:rPr>
      </w:pPr>
      <w:r w:rsidRPr="0071288C">
        <w:rPr>
          <w:b/>
          <w:bCs/>
          <w:lang w:val="en-PK"/>
        </w:rPr>
        <w:t>3.1 Background</w:t>
      </w:r>
    </w:p>
    <w:p w14:paraId="69F4BEB1" w14:textId="77777777" w:rsidR="0071288C" w:rsidRPr="0071288C" w:rsidRDefault="0071288C" w:rsidP="0071288C">
      <w:pPr>
        <w:rPr>
          <w:b/>
          <w:bCs/>
          <w:lang w:val="en-PK"/>
        </w:rPr>
      </w:pPr>
      <w:r w:rsidRPr="0071288C">
        <w:rPr>
          <w:b/>
          <w:bCs/>
          <w:lang w:val="en-PK"/>
        </w:rPr>
        <w:t xml:space="preserve">Education and skill development are essential for academic success and employability. However, formal courses and premium online platforms are often costly and inaccessible for many learners. Simultaneously, millions possess valuable, underutilized skills. Digital platforms now allow knowledge to be shared quickly and at scale. A system that enables people to trade skills instead of money can democratize learning and transform personal and professional growth. </w:t>
      </w:r>
      <w:proofErr w:type="spellStart"/>
      <w:r w:rsidRPr="0071288C">
        <w:rPr>
          <w:b/>
          <w:bCs/>
          <w:lang w:val="en-PK"/>
        </w:rPr>
        <w:t>SkillSwap</w:t>
      </w:r>
      <w:proofErr w:type="spellEnd"/>
      <w:r w:rsidRPr="0071288C">
        <w:rPr>
          <w:b/>
          <w:bCs/>
          <w:lang w:val="en-PK"/>
        </w:rPr>
        <w:t xml:space="preserve"> is designed to fill this gap.</w:t>
      </w:r>
    </w:p>
    <w:p w14:paraId="6D44824F" w14:textId="77777777" w:rsidR="0071288C" w:rsidRPr="0071288C" w:rsidRDefault="0071288C" w:rsidP="0071288C">
      <w:pPr>
        <w:rPr>
          <w:b/>
          <w:bCs/>
          <w:lang w:val="en-PK"/>
        </w:rPr>
      </w:pPr>
      <w:r w:rsidRPr="0071288C">
        <w:rPr>
          <w:b/>
          <w:bCs/>
          <w:lang w:val="en-PK"/>
        </w:rPr>
        <w:lastRenderedPageBreak/>
        <w:t xml:space="preserve">This project relates directly to the Economic Impact of Entrepreneurial Firms, as </w:t>
      </w:r>
      <w:proofErr w:type="spellStart"/>
      <w:r w:rsidRPr="0071288C">
        <w:rPr>
          <w:b/>
          <w:bCs/>
          <w:lang w:val="en-PK"/>
        </w:rPr>
        <w:t>SkillSwap</w:t>
      </w:r>
      <w:proofErr w:type="spellEnd"/>
      <w:r w:rsidRPr="0071288C">
        <w:rPr>
          <w:b/>
          <w:bCs/>
          <w:lang w:val="en-PK"/>
        </w:rPr>
        <w:t xml:space="preserve"> aims to be a Type of Start-Up Firm that introduces an entirely new model (Innovation) into the educational market, challenging the status quo of paid learning platforms.</w:t>
      </w:r>
    </w:p>
    <w:p w14:paraId="7848141F" w14:textId="77777777" w:rsidR="0071288C" w:rsidRPr="0071288C" w:rsidRDefault="0071288C" w:rsidP="0071288C">
      <w:pPr>
        <w:rPr>
          <w:b/>
          <w:bCs/>
          <w:lang w:val="en-PK"/>
        </w:rPr>
      </w:pPr>
      <w:r w:rsidRPr="0071288C">
        <w:rPr>
          <w:b/>
          <w:bCs/>
          <w:lang w:val="en-PK"/>
        </w:rPr>
        <w:t xml:space="preserve">3.2 What is </w:t>
      </w:r>
      <w:proofErr w:type="spellStart"/>
      <w:r w:rsidRPr="0071288C">
        <w:rPr>
          <w:b/>
          <w:bCs/>
          <w:lang w:val="en-PK"/>
        </w:rPr>
        <w:t>SkillSwap</w:t>
      </w:r>
      <w:proofErr w:type="spellEnd"/>
      <w:r w:rsidRPr="0071288C">
        <w:rPr>
          <w:b/>
          <w:bCs/>
          <w:lang w:val="en-PK"/>
        </w:rPr>
        <w:t>?</w:t>
      </w:r>
    </w:p>
    <w:p w14:paraId="0038DA2F" w14:textId="77777777" w:rsidR="0071288C" w:rsidRPr="0071288C" w:rsidRDefault="0071288C" w:rsidP="0071288C">
      <w:pPr>
        <w:rPr>
          <w:b/>
          <w:bCs/>
          <w:lang w:val="en-PK"/>
        </w:rPr>
      </w:pPr>
      <w:proofErr w:type="spellStart"/>
      <w:r w:rsidRPr="0071288C">
        <w:rPr>
          <w:b/>
          <w:bCs/>
          <w:lang w:val="en-PK"/>
        </w:rPr>
        <w:t>SkillSwap</w:t>
      </w:r>
      <w:proofErr w:type="spellEnd"/>
      <w:r w:rsidRPr="0071288C">
        <w:rPr>
          <w:b/>
          <w:bCs/>
          <w:lang w:val="en-PK"/>
        </w:rPr>
        <w:t xml:space="preserve"> is a virtual classroom / peer-to-peer learning app where users create profiles, list teachable and learnable </w:t>
      </w:r>
      <w:proofErr w:type="gramStart"/>
      <w:r w:rsidRPr="0071288C">
        <w:rPr>
          <w:b/>
          <w:bCs/>
          <w:lang w:val="en-PK"/>
        </w:rPr>
        <w:t>skills ,</w:t>
      </w:r>
      <w:proofErr w:type="gramEnd"/>
      <w:r w:rsidRPr="0071288C">
        <w:rPr>
          <w:b/>
          <w:bCs/>
          <w:lang w:val="en-PK"/>
        </w:rPr>
        <w:t xml:space="preserve"> and are matched by the platform for an exchange of lessons. The exchange could be "Guitar for Excel," "Graphic Design for English Speaking," or "Programming for Marketing Basics".</w:t>
      </w:r>
    </w:p>
    <w:p w14:paraId="2016E65D" w14:textId="77777777" w:rsidR="0071288C" w:rsidRPr="0071288C" w:rsidRDefault="0071288C" w:rsidP="0071288C">
      <w:pPr>
        <w:rPr>
          <w:b/>
          <w:bCs/>
          <w:lang w:val="en-PK"/>
        </w:rPr>
      </w:pPr>
      <w:r w:rsidRPr="0071288C">
        <w:rPr>
          <w:b/>
          <w:bCs/>
          <w:lang w:val="en-PK"/>
        </w:rPr>
        <w:t xml:space="preserve">The app integrates key features like a Skill Matching </w:t>
      </w:r>
      <w:proofErr w:type="gramStart"/>
      <w:r w:rsidRPr="0071288C">
        <w:rPr>
          <w:b/>
          <w:bCs/>
          <w:lang w:val="en-PK"/>
        </w:rPr>
        <w:t>System ,</w:t>
      </w:r>
      <w:proofErr w:type="gramEnd"/>
      <w:r w:rsidRPr="0071288C">
        <w:rPr>
          <w:b/>
          <w:bCs/>
          <w:lang w:val="en-PK"/>
        </w:rPr>
        <w:t xml:space="preserve"> Chat &amp; Video Call </w:t>
      </w:r>
      <w:proofErr w:type="gramStart"/>
      <w:r w:rsidRPr="0071288C">
        <w:rPr>
          <w:b/>
          <w:bCs/>
          <w:lang w:val="en-PK"/>
        </w:rPr>
        <w:t>System ,</w:t>
      </w:r>
      <w:proofErr w:type="gramEnd"/>
      <w:r w:rsidRPr="0071288C">
        <w:rPr>
          <w:b/>
          <w:bCs/>
          <w:lang w:val="en-PK"/>
        </w:rPr>
        <w:t xml:space="preserve"> Scheduling &amp; </w:t>
      </w:r>
      <w:proofErr w:type="gramStart"/>
      <w:r w:rsidRPr="0071288C">
        <w:rPr>
          <w:b/>
          <w:bCs/>
          <w:lang w:val="en-PK"/>
        </w:rPr>
        <w:t>Calendar ,</w:t>
      </w:r>
      <w:proofErr w:type="gramEnd"/>
      <w:r w:rsidRPr="0071288C">
        <w:rPr>
          <w:b/>
          <w:bCs/>
          <w:lang w:val="en-PK"/>
        </w:rPr>
        <w:t xml:space="preserve"> and a Rating &amp; Review System. Its primary distinguishing feature is the Barter-Based Learning Concept coupled with the Global Communication </w:t>
      </w:r>
      <w:proofErr w:type="gramStart"/>
      <w:r w:rsidRPr="0071288C">
        <w:rPr>
          <w:b/>
          <w:bCs/>
          <w:lang w:val="en-PK"/>
        </w:rPr>
        <w:t>System ,</w:t>
      </w:r>
      <w:proofErr w:type="gramEnd"/>
      <w:r w:rsidRPr="0071288C">
        <w:rPr>
          <w:b/>
          <w:bCs/>
          <w:lang w:val="en-PK"/>
        </w:rPr>
        <w:t xml:space="preserve"> which features real-time translation to connect learners and teachers across borders.</w:t>
      </w:r>
    </w:p>
    <w:p w14:paraId="2990347C" w14:textId="77777777" w:rsidR="0071288C" w:rsidRPr="0071288C" w:rsidRDefault="0071288C" w:rsidP="0071288C">
      <w:pPr>
        <w:rPr>
          <w:b/>
          <w:bCs/>
          <w:lang w:val="en-PK"/>
        </w:rPr>
      </w:pPr>
      <w:r w:rsidRPr="0071288C">
        <w:rPr>
          <w:b/>
          <w:bCs/>
          <w:lang w:val="en-PK"/>
        </w:rPr>
        <w:pict w14:anchorId="2B81BE2B">
          <v:rect id="_x0000_i1043" style="width:0;height:1.5pt" o:hralign="center" o:hrstd="t" o:hr="t" fillcolor="#a0a0a0" stroked="f"/>
        </w:pict>
      </w:r>
    </w:p>
    <w:p w14:paraId="1C3A51D7" w14:textId="77777777" w:rsidR="0071288C" w:rsidRPr="0071288C" w:rsidRDefault="0071288C" w:rsidP="0071288C">
      <w:pPr>
        <w:rPr>
          <w:b/>
          <w:bCs/>
          <w:sz w:val="28"/>
          <w:szCs w:val="28"/>
          <w:lang w:val="en-PK"/>
        </w:rPr>
      </w:pPr>
      <w:r w:rsidRPr="0071288C">
        <w:rPr>
          <w:b/>
          <w:bCs/>
          <w:sz w:val="28"/>
          <w:szCs w:val="28"/>
          <w:lang w:val="en-PK"/>
        </w:rPr>
        <w:t>4. Problem Statement (1–1.5 pages)</w:t>
      </w:r>
    </w:p>
    <w:p w14:paraId="046261F4" w14:textId="77777777" w:rsidR="0071288C" w:rsidRPr="0071288C" w:rsidRDefault="0071288C" w:rsidP="0071288C">
      <w:pPr>
        <w:rPr>
          <w:b/>
          <w:bCs/>
          <w:lang w:val="en-PK"/>
        </w:rPr>
      </w:pPr>
      <w:r w:rsidRPr="0071288C">
        <w:rPr>
          <w:b/>
          <w:bCs/>
          <w:lang w:val="en-PK"/>
        </w:rPr>
        <w:t>Many learners face three core problems:</w:t>
      </w:r>
    </w:p>
    <w:p w14:paraId="4D546DA2" w14:textId="77777777" w:rsidR="0071288C" w:rsidRPr="0071288C" w:rsidRDefault="0071288C" w:rsidP="0071288C">
      <w:pPr>
        <w:numPr>
          <w:ilvl w:val="0"/>
          <w:numId w:val="12"/>
        </w:numPr>
        <w:rPr>
          <w:b/>
          <w:bCs/>
          <w:lang w:val="en-PK"/>
        </w:rPr>
      </w:pPr>
      <w:r w:rsidRPr="0071288C">
        <w:rPr>
          <w:b/>
          <w:bCs/>
          <w:lang w:val="en-PK"/>
        </w:rPr>
        <w:t>High fees for quality courses and coaching.</w:t>
      </w:r>
    </w:p>
    <w:p w14:paraId="3AFECF32" w14:textId="77777777" w:rsidR="0071288C" w:rsidRPr="0071288C" w:rsidRDefault="0071288C" w:rsidP="0071288C">
      <w:pPr>
        <w:numPr>
          <w:ilvl w:val="0"/>
          <w:numId w:val="12"/>
        </w:numPr>
        <w:rPr>
          <w:b/>
          <w:bCs/>
          <w:lang w:val="en-PK"/>
        </w:rPr>
      </w:pPr>
      <w:r w:rsidRPr="0071288C">
        <w:rPr>
          <w:b/>
          <w:bCs/>
          <w:lang w:val="en-PK"/>
        </w:rPr>
        <w:t>Limited access to mentors, especially in small cities or low-income communities.</w:t>
      </w:r>
    </w:p>
    <w:p w14:paraId="5C5F87DB" w14:textId="77777777" w:rsidR="0071288C" w:rsidRPr="0071288C" w:rsidRDefault="0071288C" w:rsidP="0071288C">
      <w:pPr>
        <w:numPr>
          <w:ilvl w:val="0"/>
          <w:numId w:val="12"/>
        </w:numPr>
        <w:rPr>
          <w:b/>
          <w:bCs/>
          <w:lang w:val="en-PK"/>
        </w:rPr>
      </w:pPr>
      <w:r w:rsidRPr="0071288C">
        <w:rPr>
          <w:b/>
          <w:bCs/>
          <w:lang w:val="en-PK"/>
        </w:rPr>
        <w:t>Language and cultural barriers when learning from people in other countries.</w:t>
      </w:r>
    </w:p>
    <w:p w14:paraId="57EBBC77" w14:textId="77777777" w:rsidR="0071288C" w:rsidRPr="0071288C" w:rsidRDefault="0071288C" w:rsidP="0071288C">
      <w:pPr>
        <w:rPr>
          <w:b/>
          <w:bCs/>
          <w:lang w:val="en-PK"/>
        </w:rPr>
      </w:pPr>
      <w:r w:rsidRPr="0071288C">
        <w:rPr>
          <w:b/>
          <w:bCs/>
          <w:lang w:val="en-PK"/>
        </w:rPr>
        <w:t xml:space="preserve">Traditional platforms focus on one-way, paid models, treating learners mainly as customers. </w:t>
      </w:r>
      <w:proofErr w:type="spellStart"/>
      <w:r w:rsidRPr="0071288C">
        <w:rPr>
          <w:b/>
          <w:bCs/>
          <w:lang w:val="en-PK"/>
        </w:rPr>
        <w:t>SkillSwap</w:t>
      </w:r>
      <w:proofErr w:type="spellEnd"/>
      <w:r w:rsidRPr="0071288C">
        <w:rPr>
          <w:b/>
          <w:bCs/>
          <w:lang w:val="en-PK"/>
        </w:rPr>
        <w:t xml:space="preserve"> proposes a two-way, barter-based system where both sides share and gain value. The use of technology, specifically the Global Communication </w:t>
      </w:r>
      <w:proofErr w:type="gramStart"/>
      <w:r w:rsidRPr="0071288C">
        <w:rPr>
          <w:b/>
          <w:bCs/>
          <w:lang w:val="en-PK"/>
        </w:rPr>
        <w:t>System ,</w:t>
      </w:r>
      <w:proofErr w:type="gramEnd"/>
      <w:r w:rsidRPr="0071288C">
        <w:rPr>
          <w:b/>
          <w:bCs/>
          <w:lang w:val="en-PK"/>
        </w:rPr>
        <w:t xml:space="preserve"> removes language and time-zone barriers. This approach addresses the problem of High costs of professional courses and limited access to affordable learning opportunities.</w:t>
      </w:r>
    </w:p>
    <w:p w14:paraId="09AA0E41" w14:textId="77777777" w:rsidR="0071288C" w:rsidRPr="0071288C" w:rsidRDefault="0071288C" w:rsidP="0071288C">
      <w:pPr>
        <w:rPr>
          <w:b/>
          <w:bCs/>
          <w:lang w:val="en-PK"/>
        </w:rPr>
      </w:pPr>
      <w:r w:rsidRPr="0071288C">
        <w:rPr>
          <w:b/>
          <w:bCs/>
          <w:lang w:val="en-PK"/>
        </w:rPr>
        <w:t>This project identifies an Opportunity by solving a market pain point (high cost) and leveraging technology to overcome a significant barrier (language), making it a high-potential venture whose window of opportunity is open due to the rise of remote work and global connectivity.</w:t>
      </w:r>
    </w:p>
    <w:p w14:paraId="5BF1921A" w14:textId="77777777" w:rsidR="0071288C" w:rsidRPr="0071288C" w:rsidRDefault="0071288C" w:rsidP="0071288C">
      <w:pPr>
        <w:rPr>
          <w:b/>
          <w:bCs/>
          <w:lang w:val="en-PK"/>
        </w:rPr>
      </w:pPr>
      <w:r w:rsidRPr="0071288C">
        <w:rPr>
          <w:b/>
          <w:bCs/>
          <w:lang w:val="en-PK"/>
        </w:rPr>
        <w:pict w14:anchorId="2B6948C5">
          <v:rect id="_x0000_i1044" style="width:0;height:1.5pt" o:hralign="center" o:hrstd="t" o:hr="t" fillcolor="#a0a0a0" stroked="f"/>
        </w:pict>
      </w:r>
    </w:p>
    <w:p w14:paraId="5D7EDC04" w14:textId="77777777" w:rsidR="0071288C" w:rsidRPr="0071288C" w:rsidRDefault="0071288C" w:rsidP="0071288C">
      <w:pPr>
        <w:rPr>
          <w:b/>
          <w:bCs/>
          <w:sz w:val="28"/>
          <w:szCs w:val="28"/>
          <w:lang w:val="en-PK"/>
        </w:rPr>
      </w:pPr>
      <w:r w:rsidRPr="0071288C">
        <w:rPr>
          <w:b/>
          <w:bCs/>
          <w:sz w:val="28"/>
          <w:szCs w:val="28"/>
          <w:lang w:val="en-PK"/>
        </w:rPr>
        <w:t>5. Objectives of the Project (1 page)</w:t>
      </w:r>
    </w:p>
    <w:p w14:paraId="66CB66DC" w14:textId="77777777" w:rsidR="0071288C" w:rsidRPr="0071288C" w:rsidRDefault="0071288C" w:rsidP="0071288C">
      <w:pPr>
        <w:rPr>
          <w:b/>
          <w:bCs/>
          <w:lang w:val="en-PK"/>
        </w:rPr>
      </w:pPr>
      <w:r w:rsidRPr="0071288C">
        <w:rPr>
          <w:b/>
          <w:bCs/>
          <w:lang w:val="en-PK"/>
        </w:rPr>
        <w:lastRenderedPageBreak/>
        <w:t>5.1 Primary Objectives</w:t>
      </w:r>
    </w:p>
    <w:p w14:paraId="2435E4DC" w14:textId="77777777" w:rsidR="0071288C" w:rsidRPr="0071288C" w:rsidRDefault="0071288C" w:rsidP="0071288C">
      <w:pPr>
        <w:numPr>
          <w:ilvl w:val="0"/>
          <w:numId w:val="13"/>
        </w:numPr>
        <w:rPr>
          <w:b/>
          <w:bCs/>
          <w:lang w:val="en-PK"/>
        </w:rPr>
      </w:pPr>
      <w:r w:rsidRPr="0071288C">
        <w:rPr>
          <w:b/>
          <w:bCs/>
          <w:lang w:val="en-PK"/>
        </w:rPr>
        <w:t>Provide an affordable learning platform through skill exchange instead of money.</w:t>
      </w:r>
    </w:p>
    <w:p w14:paraId="429984B8" w14:textId="77777777" w:rsidR="0071288C" w:rsidRPr="0071288C" w:rsidRDefault="0071288C" w:rsidP="0071288C">
      <w:pPr>
        <w:numPr>
          <w:ilvl w:val="0"/>
          <w:numId w:val="13"/>
        </w:numPr>
        <w:rPr>
          <w:b/>
          <w:bCs/>
          <w:lang w:val="en-PK"/>
        </w:rPr>
      </w:pPr>
      <w:r w:rsidRPr="0071288C">
        <w:rPr>
          <w:b/>
          <w:bCs/>
          <w:lang w:val="en-PK"/>
        </w:rPr>
        <w:t>Build a global community where anyone can become both a learner and a teacher.</w:t>
      </w:r>
    </w:p>
    <w:p w14:paraId="1685548C" w14:textId="77777777" w:rsidR="0071288C" w:rsidRPr="0071288C" w:rsidRDefault="0071288C" w:rsidP="0071288C">
      <w:pPr>
        <w:numPr>
          <w:ilvl w:val="0"/>
          <w:numId w:val="13"/>
        </w:numPr>
        <w:rPr>
          <w:b/>
          <w:bCs/>
          <w:lang w:val="en-PK"/>
        </w:rPr>
      </w:pPr>
      <w:r w:rsidRPr="0071288C">
        <w:rPr>
          <w:b/>
          <w:bCs/>
          <w:lang w:val="en-PK"/>
        </w:rPr>
        <w:t>Implement a Global Communication System with live translation to connect users worldwide.</w:t>
      </w:r>
    </w:p>
    <w:p w14:paraId="14094033" w14:textId="77777777" w:rsidR="0071288C" w:rsidRPr="0071288C" w:rsidRDefault="0071288C" w:rsidP="0071288C">
      <w:pPr>
        <w:rPr>
          <w:b/>
          <w:bCs/>
          <w:lang w:val="en-PK"/>
        </w:rPr>
      </w:pPr>
      <w:r w:rsidRPr="0071288C">
        <w:rPr>
          <w:b/>
          <w:bCs/>
          <w:lang w:val="en-PK"/>
        </w:rPr>
        <w:t>5.2 Secondary Objectives</w:t>
      </w:r>
    </w:p>
    <w:p w14:paraId="41F0A6FD" w14:textId="77777777" w:rsidR="0071288C" w:rsidRPr="0071288C" w:rsidRDefault="0071288C" w:rsidP="0071288C">
      <w:pPr>
        <w:numPr>
          <w:ilvl w:val="0"/>
          <w:numId w:val="14"/>
        </w:numPr>
        <w:rPr>
          <w:b/>
          <w:bCs/>
          <w:lang w:val="en-PK"/>
        </w:rPr>
      </w:pPr>
      <w:r w:rsidRPr="0071288C">
        <w:rPr>
          <w:b/>
          <w:bCs/>
          <w:lang w:val="en-PK"/>
        </w:rPr>
        <w:t>Enhance users’ soft skills such as communication, leadership, and presentation by teaching others.</w:t>
      </w:r>
    </w:p>
    <w:p w14:paraId="4843162B" w14:textId="77777777" w:rsidR="0071288C" w:rsidRPr="0071288C" w:rsidRDefault="0071288C" w:rsidP="0071288C">
      <w:pPr>
        <w:numPr>
          <w:ilvl w:val="0"/>
          <w:numId w:val="14"/>
        </w:numPr>
        <w:rPr>
          <w:b/>
          <w:bCs/>
          <w:lang w:val="en-PK"/>
        </w:rPr>
      </w:pPr>
      <w:r w:rsidRPr="0071288C">
        <w:rPr>
          <w:b/>
          <w:bCs/>
          <w:lang w:val="en-PK"/>
        </w:rPr>
        <w:t>Encourage lifelong learning and continuous personal development.</w:t>
      </w:r>
    </w:p>
    <w:p w14:paraId="50B65CCA" w14:textId="77777777" w:rsidR="0071288C" w:rsidRPr="0071288C" w:rsidRDefault="0071288C" w:rsidP="0071288C">
      <w:pPr>
        <w:numPr>
          <w:ilvl w:val="0"/>
          <w:numId w:val="14"/>
        </w:numPr>
        <w:rPr>
          <w:b/>
          <w:bCs/>
          <w:lang w:val="en-PK"/>
        </w:rPr>
      </w:pPr>
      <w:r w:rsidRPr="0071288C">
        <w:rPr>
          <w:b/>
          <w:bCs/>
          <w:lang w:val="en-PK"/>
        </w:rPr>
        <w:t>Offer tools like progress tracking, badges, and portfolios to showcase learning journeys.</w:t>
      </w:r>
    </w:p>
    <w:p w14:paraId="7F12A42B" w14:textId="77777777" w:rsidR="0071288C" w:rsidRPr="0071288C" w:rsidRDefault="0071288C" w:rsidP="0071288C">
      <w:pPr>
        <w:rPr>
          <w:b/>
          <w:bCs/>
          <w:lang w:val="en-PK"/>
        </w:rPr>
      </w:pPr>
      <w:r w:rsidRPr="0071288C">
        <w:rPr>
          <w:b/>
          <w:bCs/>
          <w:lang w:val="en-PK"/>
        </w:rPr>
        <w:pict w14:anchorId="01197C8C">
          <v:rect id="_x0000_i1045" style="width:0;height:1.5pt" o:hralign="center" o:hrstd="t" o:hr="t" fillcolor="#a0a0a0" stroked="f"/>
        </w:pict>
      </w:r>
    </w:p>
    <w:p w14:paraId="09311051" w14:textId="77777777" w:rsidR="0071288C" w:rsidRPr="0071288C" w:rsidRDefault="0071288C" w:rsidP="0071288C">
      <w:pPr>
        <w:rPr>
          <w:b/>
          <w:bCs/>
          <w:sz w:val="28"/>
          <w:szCs w:val="28"/>
          <w:lang w:val="en-PK"/>
        </w:rPr>
      </w:pPr>
      <w:r w:rsidRPr="0071288C">
        <w:rPr>
          <w:b/>
          <w:bCs/>
          <w:sz w:val="28"/>
          <w:szCs w:val="28"/>
          <w:lang w:val="en-PK"/>
        </w:rPr>
        <w:t>6. Scope of the Project (1–1.5 pages)</w:t>
      </w:r>
    </w:p>
    <w:p w14:paraId="3A4BAF4B" w14:textId="77777777" w:rsidR="0071288C" w:rsidRPr="0071288C" w:rsidRDefault="0071288C" w:rsidP="0071288C">
      <w:pPr>
        <w:rPr>
          <w:b/>
          <w:bCs/>
          <w:lang w:val="en-PK"/>
        </w:rPr>
      </w:pPr>
      <w:r w:rsidRPr="0071288C">
        <w:rPr>
          <w:b/>
          <w:bCs/>
          <w:lang w:val="en-PK"/>
        </w:rPr>
        <w:t xml:space="preserve">The initial scope focuses on building a working prototype of </w:t>
      </w:r>
      <w:proofErr w:type="spellStart"/>
      <w:r w:rsidRPr="0071288C">
        <w:rPr>
          <w:b/>
          <w:bCs/>
          <w:lang w:val="en-PK"/>
        </w:rPr>
        <w:t>SkillSwap</w:t>
      </w:r>
      <w:proofErr w:type="spellEnd"/>
      <w:r w:rsidRPr="0071288C">
        <w:rPr>
          <w:b/>
          <w:bCs/>
          <w:lang w:val="en-PK"/>
        </w:rPr>
        <w:t xml:space="preserve"> as a mobile or web application using Firebase. The prototype will support:</w:t>
      </w:r>
    </w:p>
    <w:p w14:paraId="0490AF1C" w14:textId="77777777" w:rsidR="0071288C" w:rsidRPr="0071288C" w:rsidRDefault="0071288C" w:rsidP="0071288C">
      <w:pPr>
        <w:numPr>
          <w:ilvl w:val="0"/>
          <w:numId w:val="15"/>
        </w:numPr>
        <w:rPr>
          <w:b/>
          <w:bCs/>
          <w:lang w:val="en-PK"/>
        </w:rPr>
      </w:pPr>
      <w:r w:rsidRPr="0071288C">
        <w:rPr>
          <w:b/>
          <w:bCs/>
          <w:lang w:val="en-PK"/>
        </w:rPr>
        <w:t>User registration and User Profiles.</w:t>
      </w:r>
    </w:p>
    <w:p w14:paraId="3D9A7700" w14:textId="77777777" w:rsidR="0071288C" w:rsidRPr="0071288C" w:rsidRDefault="0071288C" w:rsidP="0071288C">
      <w:pPr>
        <w:numPr>
          <w:ilvl w:val="0"/>
          <w:numId w:val="15"/>
        </w:numPr>
        <w:rPr>
          <w:b/>
          <w:bCs/>
          <w:lang w:val="en-PK"/>
        </w:rPr>
      </w:pPr>
      <w:r w:rsidRPr="0071288C">
        <w:rPr>
          <w:b/>
          <w:bCs/>
          <w:lang w:val="en-PK"/>
        </w:rPr>
        <w:t>Skill listing and basic AI-based matching.</w:t>
      </w:r>
    </w:p>
    <w:p w14:paraId="69D40CD2" w14:textId="77777777" w:rsidR="0071288C" w:rsidRPr="0071288C" w:rsidRDefault="0071288C" w:rsidP="0071288C">
      <w:pPr>
        <w:numPr>
          <w:ilvl w:val="0"/>
          <w:numId w:val="15"/>
        </w:numPr>
        <w:rPr>
          <w:b/>
          <w:bCs/>
          <w:lang w:val="en-PK"/>
        </w:rPr>
      </w:pPr>
      <w:r w:rsidRPr="0071288C">
        <w:rPr>
          <w:b/>
          <w:bCs/>
          <w:lang w:val="en-PK"/>
        </w:rPr>
        <w:t>One-to-one chatting and session scheduling.</w:t>
      </w:r>
    </w:p>
    <w:p w14:paraId="06FCBB9E" w14:textId="77777777" w:rsidR="0071288C" w:rsidRPr="0071288C" w:rsidRDefault="0071288C" w:rsidP="0071288C">
      <w:pPr>
        <w:rPr>
          <w:b/>
          <w:bCs/>
          <w:lang w:val="en-PK"/>
        </w:rPr>
      </w:pPr>
      <w:r w:rsidRPr="0071288C">
        <w:rPr>
          <w:b/>
          <w:bCs/>
          <w:lang w:val="en-PK"/>
        </w:rPr>
        <w:t xml:space="preserve">The project also explores advanced features like in-app video calling, a Rating &amp; Review </w:t>
      </w:r>
      <w:proofErr w:type="gramStart"/>
      <w:r w:rsidRPr="0071288C">
        <w:rPr>
          <w:b/>
          <w:bCs/>
          <w:lang w:val="en-PK"/>
        </w:rPr>
        <w:t>System ,</w:t>
      </w:r>
      <w:proofErr w:type="gramEnd"/>
      <w:r w:rsidRPr="0071288C">
        <w:rPr>
          <w:b/>
          <w:bCs/>
          <w:lang w:val="en-PK"/>
        </w:rPr>
        <w:t xml:space="preserve"> </w:t>
      </w:r>
      <w:proofErr w:type="gramStart"/>
      <w:r w:rsidRPr="0071288C">
        <w:rPr>
          <w:b/>
          <w:bCs/>
          <w:lang w:val="en-PK"/>
        </w:rPr>
        <w:t>Gamification ,</w:t>
      </w:r>
      <w:proofErr w:type="gramEnd"/>
      <w:r w:rsidRPr="0071288C">
        <w:rPr>
          <w:b/>
          <w:bCs/>
          <w:lang w:val="en-PK"/>
        </w:rPr>
        <w:t xml:space="preserve"> and the groundbreaking Global Communication System. While the early version can be implemented with a limited </w:t>
      </w:r>
      <w:proofErr w:type="gramStart"/>
      <w:r w:rsidRPr="0071288C">
        <w:rPr>
          <w:b/>
          <w:bCs/>
          <w:lang w:val="en-PK"/>
        </w:rPr>
        <w:t>budget ,</w:t>
      </w:r>
      <w:proofErr w:type="gramEnd"/>
      <w:r w:rsidRPr="0071288C">
        <w:rPr>
          <w:b/>
          <w:bCs/>
          <w:lang w:val="en-PK"/>
        </w:rPr>
        <w:t xml:space="preserve"> the long-term vision includes scaling the platform to thousands of users and integrating professional mentorship and certifications. This follows the Corridor Principle (CP), where a new venture opens up unforeseen opportunities and paths for future growth.</w:t>
      </w:r>
    </w:p>
    <w:p w14:paraId="6BEA3DD2" w14:textId="77777777" w:rsidR="00ED4483" w:rsidRPr="0071288C" w:rsidRDefault="00ED4483" w:rsidP="00ED4483">
      <w:pPr>
        <w:rPr>
          <w:b/>
          <w:bCs/>
          <w:sz w:val="28"/>
          <w:szCs w:val="28"/>
        </w:rPr>
      </w:pPr>
    </w:p>
    <w:p w14:paraId="17AD7037" w14:textId="77777777" w:rsidR="0071288C" w:rsidRPr="0071288C" w:rsidRDefault="0071288C" w:rsidP="0071288C">
      <w:pPr>
        <w:rPr>
          <w:b/>
          <w:bCs/>
          <w:sz w:val="28"/>
          <w:szCs w:val="28"/>
          <w:lang w:val="en-PK"/>
        </w:rPr>
      </w:pPr>
      <w:r w:rsidRPr="0071288C">
        <w:rPr>
          <w:b/>
          <w:bCs/>
          <w:sz w:val="28"/>
          <w:szCs w:val="28"/>
          <w:lang w:val="en-PK"/>
        </w:rPr>
        <w:t>7. System Overview (1–2 pages)</w:t>
      </w:r>
    </w:p>
    <w:p w14:paraId="73B6A08E" w14:textId="77777777" w:rsidR="0071288C" w:rsidRPr="0071288C" w:rsidRDefault="0071288C" w:rsidP="0071288C">
      <w:pPr>
        <w:rPr>
          <w:b/>
          <w:bCs/>
          <w:lang w:val="en-PK"/>
        </w:rPr>
      </w:pPr>
      <w:r w:rsidRPr="0071288C">
        <w:rPr>
          <w:b/>
          <w:bCs/>
          <w:lang w:val="en-PK"/>
        </w:rPr>
        <w:t>7.1 Core Concept</w:t>
      </w:r>
    </w:p>
    <w:p w14:paraId="403A58BA" w14:textId="77777777" w:rsidR="0071288C" w:rsidRPr="0071288C" w:rsidRDefault="0071288C" w:rsidP="0071288C">
      <w:pPr>
        <w:rPr>
          <w:b/>
          <w:bCs/>
          <w:lang w:val="en-PK"/>
        </w:rPr>
      </w:pPr>
      <w:proofErr w:type="spellStart"/>
      <w:r w:rsidRPr="0071288C">
        <w:rPr>
          <w:b/>
          <w:bCs/>
          <w:lang w:val="en-PK"/>
        </w:rPr>
        <w:lastRenderedPageBreak/>
        <w:t>SkillSwap</w:t>
      </w:r>
      <w:proofErr w:type="spellEnd"/>
      <w:r w:rsidRPr="0071288C">
        <w:rPr>
          <w:b/>
          <w:bCs/>
          <w:lang w:val="en-PK"/>
        </w:rPr>
        <w:t xml:space="preserve"> is built around the concept of barter-based learning. Users pay with time and knowledge rather than money. This approach lowers financial barriers, motivates users to share expertise, and forms a network where every learner is also a contributor.</w:t>
      </w:r>
    </w:p>
    <w:p w14:paraId="196ABC34" w14:textId="77777777" w:rsidR="0071288C" w:rsidRPr="0071288C" w:rsidRDefault="0071288C" w:rsidP="0071288C">
      <w:pPr>
        <w:rPr>
          <w:b/>
          <w:bCs/>
          <w:lang w:val="en-PK"/>
        </w:rPr>
      </w:pPr>
      <w:r w:rsidRPr="0071288C">
        <w:rPr>
          <w:b/>
          <w:bCs/>
          <w:lang w:val="en-PK"/>
        </w:rPr>
        <w:t>7.2 Major Benefits</w:t>
      </w:r>
    </w:p>
    <w:p w14:paraId="2EC2C832" w14:textId="77777777" w:rsidR="0071288C" w:rsidRPr="0071288C" w:rsidRDefault="0071288C" w:rsidP="0071288C">
      <w:pPr>
        <w:numPr>
          <w:ilvl w:val="0"/>
          <w:numId w:val="16"/>
        </w:numPr>
        <w:rPr>
          <w:b/>
          <w:bCs/>
          <w:lang w:val="en-PK"/>
        </w:rPr>
      </w:pPr>
      <w:r w:rsidRPr="0071288C">
        <w:rPr>
          <w:b/>
          <w:bCs/>
          <w:lang w:val="en-PK"/>
        </w:rPr>
        <w:t>Affordable Learning – Users exchange knowledge instead of paying tuition fees, making quality learning possible even for those with limited budgets.</w:t>
      </w:r>
    </w:p>
    <w:p w14:paraId="0186ED93" w14:textId="77777777" w:rsidR="0071288C" w:rsidRPr="0071288C" w:rsidRDefault="0071288C" w:rsidP="0071288C">
      <w:pPr>
        <w:numPr>
          <w:ilvl w:val="0"/>
          <w:numId w:val="16"/>
        </w:numPr>
        <w:rPr>
          <w:b/>
          <w:bCs/>
          <w:lang w:val="en-PK"/>
        </w:rPr>
      </w:pPr>
      <w:r w:rsidRPr="0071288C">
        <w:rPr>
          <w:b/>
          <w:bCs/>
          <w:lang w:val="en-PK"/>
        </w:rPr>
        <w:t>Community Building – The platform forms a friendly community of learners and teachers who support each other, not just consume content.</w:t>
      </w:r>
    </w:p>
    <w:p w14:paraId="3054D7DA" w14:textId="77777777" w:rsidR="0071288C" w:rsidRPr="0071288C" w:rsidRDefault="0071288C" w:rsidP="0071288C">
      <w:pPr>
        <w:numPr>
          <w:ilvl w:val="0"/>
          <w:numId w:val="16"/>
        </w:numPr>
        <w:rPr>
          <w:b/>
          <w:bCs/>
          <w:lang w:val="en-PK"/>
        </w:rPr>
      </w:pPr>
      <w:r w:rsidRPr="0071288C">
        <w:rPr>
          <w:b/>
          <w:bCs/>
          <w:lang w:val="en-PK"/>
        </w:rPr>
        <w:t>Personalized Skill Growth – Matching connects people with similar goals, so learning paths feel more relevant and customized.</w:t>
      </w:r>
    </w:p>
    <w:p w14:paraId="41E9898F" w14:textId="77777777" w:rsidR="0071288C" w:rsidRPr="0071288C" w:rsidRDefault="0071288C" w:rsidP="0071288C">
      <w:pPr>
        <w:numPr>
          <w:ilvl w:val="0"/>
          <w:numId w:val="16"/>
        </w:numPr>
        <w:rPr>
          <w:b/>
          <w:bCs/>
          <w:lang w:val="en-PK"/>
        </w:rPr>
      </w:pPr>
      <w:r w:rsidRPr="0071288C">
        <w:rPr>
          <w:b/>
          <w:bCs/>
          <w:lang w:val="en-PK"/>
        </w:rPr>
        <w:t>Global Accessibility – Anyone with an internet connection can join, regardless of city or country, offering truly global education.</w:t>
      </w:r>
    </w:p>
    <w:p w14:paraId="374EFD3E" w14:textId="77777777" w:rsidR="0071288C" w:rsidRPr="0071288C" w:rsidRDefault="0071288C" w:rsidP="0071288C">
      <w:pPr>
        <w:numPr>
          <w:ilvl w:val="0"/>
          <w:numId w:val="16"/>
        </w:numPr>
        <w:rPr>
          <w:b/>
          <w:bCs/>
          <w:lang w:val="en-PK"/>
        </w:rPr>
      </w:pPr>
      <w:r w:rsidRPr="0071288C">
        <w:rPr>
          <w:b/>
          <w:bCs/>
          <w:lang w:val="en-PK"/>
        </w:rPr>
        <w:t>Boosts Soft Skills – Teaching others improves communication, confidence, and leadership.</w:t>
      </w:r>
    </w:p>
    <w:p w14:paraId="6C55FDDA" w14:textId="77777777" w:rsidR="0071288C" w:rsidRPr="0071288C" w:rsidRDefault="0071288C" w:rsidP="0071288C">
      <w:pPr>
        <w:numPr>
          <w:ilvl w:val="0"/>
          <w:numId w:val="16"/>
        </w:numPr>
        <w:rPr>
          <w:b/>
          <w:bCs/>
          <w:lang w:val="en-PK"/>
        </w:rPr>
      </w:pPr>
      <w:r w:rsidRPr="0071288C">
        <w:rPr>
          <w:b/>
          <w:bCs/>
          <w:lang w:val="en-PK"/>
        </w:rPr>
        <w:t>Portfolio Creation – Users can document classes taught, reviews received, and milestones achieved to build a learning portfolio.</w:t>
      </w:r>
    </w:p>
    <w:p w14:paraId="39F8753A" w14:textId="77777777" w:rsidR="0071288C" w:rsidRPr="0071288C" w:rsidRDefault="0071288C" w:rsidP="0071288C">
      <w:pPr>
        <w:numPr>
          <w:ilvl w:val="0"/>
          <w:numId w:val="16"/>
        </w:numPr>
        <w:rPr>
          <w:b/>
          <w:bCs/>
          <w:lang w:val="en-PK"/>
        </w:rPr>
      </w:pPr>
      <w:r w:rsidRPr="0071288C">
        <w:rPr>
          <w:b/>
          <w:bCs/>
          <w:lang w:val="en-PK"/>
        </w:rPr>
        <w:t>Lifelong Learning – The app encourages users to learn continuously, promoting continuous personal development.</w:t>
      </w:r>
    </w:p>
    <w:p w14:paraId="0BB6149B" w14:textId="77777777" w:rsidR="0071288C" w:rsidRPr="0071288C" w:rsidRDefault="0071288C" w:rsidP="0071288C">
      <w:pPr>
        <w:numPr>
          <w:ilvl w:val="0"/>
          <w:numId w:val="16"/>
        </w:numPr>
        <w:rPr>
          <w:b/>
          <w:bCs/>
          <w:lang w:val="en-PK"/>
        </w:rPr>
      </w:pPr>
      <w:r w:rsidRPr="0071288C">
        <w:rPr>
          <w:b/>
          <w:bCs/>
          <w:lang w:val="en-PK"/>
        </w:rPr>
        <w:t>Equal Opportunity Platform – The system is open to people from all backgrounds, not only those who can pay.</w:t>
      </w:r>
    </w:p>
    <w:p w14:paraId="22BD4353" w14:textId="77777777" w:rsidR="0071288C" w:rsidRDefault="0071288C" w:rsidP="0071288C">
      <w:pPr>
        <w:numPr>
          <w:ilvl w:val="0"/>
          <w:numId w:val="16"/>
        </w:numPr>
        <w:rPr>
          <w:b/>
          <w:bCs/>
          <w:lang w:val="en-PK"/>
        </w:rPr>
      </w:pPr>
      <w:r w:rsidRPr="0071288C">
        <w:rPr>
          <w:b/>
          <w:bCs/>
          <w:lang w:val="en-PK"/>
        </w:rPr>
        <w:t xml:space="preserve">Time Efficiency – Flexible online sessions save travel time and allow learning </w:t>
      </w:r>
    </w:p>
    <w:p w14:paraId="63412C50" w14:textId="3FB520EF" w:rsidR="0071288C" w:rsidRPr="0071288C" w:rsidRDefault="0071288C" w:rsidP="0071288C">
      <w:pPr>
        <w:numPr>
          <w:ilvl w:val="0"/>
          <w:numId w:val="16"/>
        </w:numPr>
        <w:rPr>
          <w:b/>
          <w:bCs/>
          <w:lang w:val="en-PK"/>
        </w:rPr>
      </w:pPr>
      <w:r w:rsidRPr="0071288C">
        <w:rPr>
          <w:b/>
          <w:bCs/>
          <w:lang w:val="en-PK"/>
        </w:rPr>
        <w:t>at convenient hours.</w:t>
      </w:r>
      <w:r w:rsidRPr="0071288C">
        <w:rPr>
          <w:b/>
          <w:bCs/>
          <w:lang w:val="en-PK"/>
        </w:rPr>
        <w:t xml:space="preserve"> </w:t>
      </w:r>
      <w:r w:rsidRPr="0071288C">
        <w:rPr>
          <w:b/>
          <w:bCs/>
          <w:lang w:val="en-PK"/>
        </w:rPr>
        <w:t>Networking &amp; Collaboration – Users can discover partners for projects, startups, or career opportunities.</w:t>
      </w:r>
      <w:r>
        <w:rPr>
          <w:b/>
          <w:bCs/>
          <w:lang w:val="en-PK"/>
        </w:rPr>
        <w:br/>
      </w:r>
    </w:p>
    <w:p w14:paraId="564DE722" w14:textId="1230B50F" w:rsidR="0071288C" w:rsidRPr="0071288C" w:rsidRDefault="0071288C" w:rsidP="0071288C">
      <w:pPr>
        <w:ind w:left="720"/>
        <w:rPr>
          <w:b/>
          <w:bCs/>
          <w:lang w:val="en-PK"/>
        </w:rPr>
      </w:pPr>
      <w:r>
        <w:rPr>
          <w:noProof/>
        </w:rPr>
        <w:lastRenderedPageBreak/>
        <w:drawing>
          <wp:inline distT="0" distB="0" distL="0" distR="0" wp14:anchorId="0BA3F7D7" wp14:editId="7DE06C4D">
            <wp:extent cx="5486400" cy="5486400"/>
            <wp:effectExtent l="0" t="0" r="0" b="0"/>
            <wp:docPr id="947427885" name="Picture 2" descr="Image of User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Image of User Flow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p>
    <w:p w14:paraId="05A8D6AD" w14:textId="77777777" w:rsidR="0071288C" w:rsidRPr="0071288C" w:rsidRDefault="0071288C" w:rsidP="0071288C">
      <w:pPr>
        <w:rPr>
          <w:b/>
          <w:bCs/>
          <w:lang w:val="en-PK"/>
        </w:rPr>
      </w:pPr>
      <w:r w:rsidRPr="0071288C">
        <w:rPr>
          <w:b/>
          <w:bCs/>
          <w:lang w:val="en-PK"/>
        </w:rPr>
        <w:pict w14:anchorId="2DA6EE8C">
          <v:rect id="_x0000_i1073" style="width:0;height:1.5pt" o:hralign="center" o:hrstd="t" o:hr="t" fillcolor="#a0a0a0" stroked="f"/>
        </w:pict>
      </w:r>
    </w:p>
    <w:p w14:paraId="39405DBA" w14:textId="77777777" w:rsidR="0071288C" w:rsidRPr="0071288C" w:rsidRDefault="0071288C" w:rsidP="0071288C">
      <w:pPr>
        <w:rPr>
          <w:b/>
          <w:bCs/>
          <w:sz w:val="28"/>
          <w:szCs w:val="28"/>
          <w:lang w:val="en-PK"/>
        </w:rPr>
      </w:pPr>
      <w:r w:rsidRPr="0071288C">
        <w:rPr>
          <w:b/>
          <w:bCs/>
          <w:sz w:val="28"/>
          <w:szCs w:val="28"/>
          <w:lang w:val="en-PK"/>
        </w:rPr>
        <w:t>8. Key Features and Modules (2–3 pages)</w:t>
      </w:r>
    </w:p>
    <w:p w14:paraId="755868DB" w14:textId="77777777" w:rsidR="0071288C" w:rsidRPr="0071288C" w:rsidRDefault="0071288C" w:rsidP="0071288C">
      <w:pPr>
        <w:numPr>
          <w:ilvl w:val="0"/>
          <w:numId w:val="17"/>
        </w:numPr>
        <w:rPr>
          <w:b/>
          <w:bCs/>
          <w:lang w:val="en-PK"/>
        </w:rPr>
      </w:pPr>
      <w:r w:rsidRPr="0071288C">
        <w:rPr>
          <w:b/>
          <w:bCs/>
          <w:lang w:val="en-PK"/>
        </w:rPr>
        <w:t>User Profiles – Each user has a profile showing bio, teachable skills, learning interests, ratings, and badges. This module is essential for the platform's core matching function.</w:t>
      </w:r>
    </w:p>
    <w:p w14:paraId="5BBB93EA" w14:textId="77777777" w:rsidR="0071288C" w:rsidRPr="0071288C" w:rsidRDefault="0071288C" w:rsidP="0071288C">
      <w:pPr>
        <w:numPr>
          <w:ilvl w:val="0"/>
          <w:numId w:val="17"/>
        </w:numPr>
        <w:rPr>
          <w:b/>
          <w:bCs/>
          <w:lang w:val="en-PK"/>
        </w:rPr>
      </w:pPr>
      <w:r w:rsidRPr="0071288C">
        <w:rPr>
          <w:b/>
          <w:bCs/>
          <w:lang w:val="en-PK"/>
        </w:rPr>
        <w:t xml:space="preserve">Skill Matching System (AI Matching) – An AI algorithm </w:t>
      </w:r>
      <w:proofErr w:type="spellStart"/>
      <w:r w:rsidRPr="0071288C">
        <w:rPr>
          <w:b/>
          <w:bCs/>
          <w:lang w:val="en-PK"/>
        </w:rPr>
        <w:t>analyzes</w:t>
      </w:r>
      <w:proofErr w:type="spellEnd"/>
      <w:r w:rsidRPr="0071288C">
        <w:rPr>
          <w:b/>
          <w:bCs/>
          <w:lang w:val="en-PK"/>
        </w:rPr>
        <w:t xml:space="preserve"> user skills, interests, availability, and language to recommend suitable partners, making the process efficient.</w:t>
      </w:r>
    </w:p>
    <w:p w14:paraId="462669AD" w14:textId="77777777" w:rsidR="0071288C" w:rsidRPr="0071288C" w:rsidRDefault="0071288C" w:rsidP="0071288C">
      <w:pPr>
        <w:numPr>
          <w:ilvl w:val="0"/>
          <w:numId w:val="17"/>
        </w:numPr>
        <w:rPr>
          <w:b/>
          <w:bCs/>
          <w:lang w:val="en-PK"/>
        </w:rPr>
      </w:pPr>
      <w:r w:rsidRPr="0071288C">
        <w:rPr>
          <w:b/>
          <w:bCs/>
          <w:lang w:val="en-PK"/>
        </w:rPr>
        <w:lastRenderedPageBreak/>
        <w:t>Chat &amp; Video Call System – Integrated messaging and video enable live, real-time lessons and discussions without leaving the app, providing a complete virtual classroom experience.</w:t>
      </w:r>
    </w:p>
    <w:p w14:paraId="4AB0DA61" w14:textId="77777777" w:rsidR="0071288C" w:rsidRPr="0071288C" w:rsidRDefault="0071288C" w:rsidP="0071288C">
      <w:pPr>
        <w:numPr>
          <w:ilvl w:val="0"/>
          <w:numId w:val="17"/>
        </w:numPr>
        <w:rPr>
          <w:b/>
          <w:bCs/>
          <w:lang w:val="en-PK"/>
        </w:rPr>
      </w:pPr>
      <w:r w:rsidRPr="0071288C">
        <w:rPr>
          <w:b/>
          <w:bCs/>
          <w:lang w:val="en-PK"/>
        </w:rPr>
        <w:t>Rating &amp; Review System – After each session, users give feedback that helps maintain quality and build trust within the community, managing the Quality control and trust issues challenge.</w:t>
      </w:r>
    </w:p>
    <w:p w14:paraId="7DB68E7B" w14:textId="77777777" w:rsidR="0071288C" w:rsidRPr="0071288C" w:rsidRDefault="0071288C" w:rsidP="0071288C">
      <w:pPr>
        <w:numPr>
          <w:ilvl w:val="0"/>
          <w:numId w:val="17"/>
        </w:numPr>
        <w:rPr>
          <w:b/>
          <w:bCs/>
          <w:lang w:val="en-PK"/>
        </w:rPr>
      </w:pPr>
      <w:r w:rsidRPr="0071288C">
        <w:rPr>
          <w:b/>
          <w:bCs/>
          <w:lang w:val="en-PK"/>
        </w:rPr>
        <w:t xml:space="preserve">Scheduling &amp; Calendar – A built-in scheduler will show time slots, sync time zones (Global Time </w:t>
      </w:r>
      <w:proofErr w:type="gramStart"/>
      <w:r w:rsidRPr="0071288C">
        <w:rPr>
          <w:b/>
          <w:bCs/>
          <w:lang w:val="en-PK"/>
        </w:rPr>
        <w:t>Synchronization )</w:t>
      </w:r>
      <w:proofErr w:type="gramEnd"/>
      <w:r w:rsidRPr="0071288C">
        <w:rPr>
          <w:b/>
          <w:bCs/>
          <w:lang w:val="en-PK"/>
        </w:rPr>
        <w:t>, and send reminders for upcoming sessions.</w:t>
      </w:r>
    </w:p>
    <w:p w14:paraId="5F84FD51" w14:textId="77777777" w:rsidR="0071288C" w:rsidRPr="0071288C" w:rsidRDefault="0071288C" w:rsidP="0071288C">
      <w:pPr>
        <w:numPr>
          <w:ilvl w:val="0"/>
          <w:numId w:val="17"/>
        </w:numPr>
        <w:rPr>
          <w:b/>
          <w:bCs/>
          <w:lang w:val="en-PK"/>
        </w:rPr>
      </w:pPr>
      <w:r w:rsidRPr="0071288C">
        <w:rPr>
          <w:b/>
          <w:bCs/>
          <w:lang w:val="en-PK"/>
        </w:rPr>
        <w:t>Skill Verification &amp; Badges – Experienced users can be verified through tests or external links, earning badges or certificates that increase credibility and trust.</w:t>
      </w:r>
    </w:p>
    <w:p w14:paraId="0BF6F75A" w14:textId="77777777" w:rsidR="0071288C" w:rsidRPr="0071288C" w:rsidRDefault="0071288C" w:rsidP="0071288C">
      <w:pPr>
        <w:numPr>
          <w:ilvl w:val="0"/>
          <w:numId w:val="17"/>
        </w:numPr>
        <w:rPr>
          <w:b/>
          <w:bCs/>
          <w:lang w:val="en-PK"/>
        </w:rPr>
      </w:pPr>
      <w:r w:rsidRPr="0071288C">
        <w:rPr>
          <w:b/>
          <w:bCs/>
          <w:lang w:val="en-PK"/>
        </w:rPr>
        <w:t>In-App Notifications – Users receive alerts about new matches, messages, session updates, and badges, keeping them engaged.</w:t>
      </w:r>
    </w:p>
    <w:p w14:paraId="1C7BF2E4" w14:textId="77777777" w:rsidR="0071288C" w:rsidRPr="0071288C" w:rsidRDefault="0071288C" w:rsidP="0071288C">
      <w:pPr>
        <w:numPr>
          <w:ilvl w:val="0"/>
          <w:numId w:val="17"/>
        </w:numPr>
        <w:rPr>
          <w:b/>
          <w:bCs/>
          <w:lang w:val="en-PK"/>
        </w:rPr>
      </w:pPr>
      <w:r w:rsidRPr="0071288C">
        <w:rPr>
          <w:b/>
          <w:bCs/>
          <w:lang w:val="en-PK"/>
        </w:rPr>
        <w:t>Learning Progress Tracker – This module tracks completed lessons, skills learned, and goals achieved, helping users monitor their growth.</w:t>
      </w:r>
    </w:p>
    <w:p w14:paraId="5A21DB56" w14:textId="77777777" w:rsidR="0071288C" w:rsidRPr="0071288C" w:rsidRDefault="0071288C" w:rsidP="0071288C">
      <w:pPr>
        <w:numPr>
          <w:ilvl w:val="0"/>
          <w:numId w:val="17"/>
        </w:numPr>
        <w:rPr>
          <w:b/>
          <w:bCs/>
          <w:lang w:val="en-PK"/>
        </w:rPr>
      </w:pPr>
      <w:r w:rsidRPr="0071288C">
        <w:rPr>
          <w:b/>
          <w:bCs/>
          <w:lang w:val="en-PK"/>
        </w:rPr>
        <w:t>Community Forums – Topic-based discussion boards allow users to share tips, resources, and group challenges, furthering Community Building.</w:t>
      </w:r>
    </w:p>
    <w:p w14:paraId="5FE84928" w14:textId="77777777" w:rsidR="0071288C" w:rsidRPr="0071288C" w:rsidRDefault="0071288C" w:rsidP="0071288C">
      <w:pPr>
        <w:numPr>
          <w:ilvl w:val="0"/>
          <w:numId w:val="17"/>
        </w:numPr>
        <w:rPr>
          <w:b/>
          <w:bCs/>
          <w:lang w:val="en-PK"/>
        </w:rPr>
      </w:pPr>
      <w:r w:rsidRPr="0071288C">
        <w:rPr>
          <w:b/>
          <w:bCs/>
          <w:lang w:val="en-PK"/>
        </w:rPr>
        <w:t>Premium Membership – Paid users enjoy an ad-free experience, advanced matching filters, and access to expert mentors.</w:t>
      </w:r>
    </w:p>
    <w:p w14:paraId="6D4B7858" w14:textId="77777777" w:rsidR="0071288C" w:rsidRPr="0071288C" w:rsidRDefault="0071288C" w:rsidP="0071288C">
      <w:pPr>
        <w:rPr>
          <w:b/>
          <w:bCs/>
          <w:lang w:val="en-PK"/>
        </w:rPr>
      </w:pPr>
      <w:r w:rsidRPr="0071288C">
        <w:rPr>
          <w:b/>
          <w:bCs/>
          <w:lang w:val="en-PK"/>
        </w:rPr>
        <w:pict w14:anchorId="781A3BA2">
          <v:rect id="_x0000_i1074" style="width:0;height:1.5pt" o:hralign="center" o:hrstd="t" o:hr="t" fillcolor="#a0a0a0" stroked="f"/>
        </w:pict>
      </w:r>
    </w:p>
    <w:p w14:paraId="0354A8A1" w14:textId="77777777" w:rsidR="0071288C" w:rsidRPr="0071288C" w:rsidRDefault="0071288C" w:rsidP="0071288C">
      <w:pPr>
        <w:rPr>
          <w:b/>
          <w:bCs/>
          <w:sz w:val="28"/>
          <w:szCs w:val="28"/>
          <w:lang w:val="en-PK"/>
        </w:rPr>
      </w:pPr>
      <w:r w:rsidRPr="0071288C">
        <w:rPr>
          <w:b/>
          <w:bCs/>
          <w:sz w:val="28"/>
          <w:szCs w:val="28"/>
          <w:lang w:val="en-PK"/>
        </w:rPr>
        <w:t>9. Unique Selling Points (1–2 pages)</w:t>
      </w:r>
    </w:p>
    <w:p w14:paraId="61D5E840" w14:textId="77777777" w:rsidR="0071288C" w:rsidRPr="0071288C" w:rsidRDefault="0071288C" w:rsidP="0071288C">
      <w:pPr>
        <w:rPr>
          <w:b/>
          <w:bCs/>
          <w:lang w:val="en-PK"/>
        </w:rPr>
      </w:pPr>
      <w:r w:rsidRPr="0071288C">
        <w:rPr>
          <w:b/>
          <w:bCs/>
          <w:lang w:val="en-PK"/>
        </w:rPr>
        <w:t xml:space="preserve">These elements represent the Innovation that distinguishes </w:t>
      </w:r>
      <w:proofErr w:type="spellStart"/>
      <w:r w:rsidRPr="0071288C">
        <w:rPr>
          <w:b/>
          <w:bCs/>
          <w:lang w:val="en-PK"/>
        </w:rPr>
        <w:t>SkillSwap</w:t>
      </w:r>
      <w:proofErr w:type="spellEnd"/>
      <w:r w:rsidRPr="0071288C">
        <w:rPr>
          <w:b/>
          <w:bCs/>
          <w:lang w:val="en-PK"/>
        </w:rPr>
        <w:t xml:space="preserve"> from competitors:</w:t>
      </w:r>
    </w:p>
    <w:p w14:paraId="663BCF31" w14:textId="77777777" w:rsidR="0071288C" w:rsidRPr="0071288C" w:rsidRDefault="0071288C" w:rsidP="0071288C">
      <w:pPr>
        <w:numPr>
          <w:ilvl w:val="0"/>
          <w:numId w:val="18"/>
        </w:numPr>
        <w:rPr>
          <w:b/>
          <w:bCs/>
          <w:lang w:val="en-PK"/>
        </w:rPr>
      </w:pPr>
      <w:r w:rsidRPr="0071288C">
        <w:rPr>
          <w:b/>
          <w:bCs/>
          <w:lang w:val="en-PK"/>
        </w:rPr>
        <w:t xml:space="preserve">Barter-Based Learning Concept – The absence of direct monetary exchange fundamentally separates </w:t>
      </w:r>
      <w:proofErr w:type="spellStart"/>
      <w:r w:rsidRPr="0071288C">
        <w:rPr>
          <w:b/>
          <w:bCs/>
          <w:lang w:val="en-PK"/>
        </w:rPr>
        <w:t>SkillSwap</w:t>
      </w:r>
      <w:proofErr w:type="spellEnd"/>
      <w:r w:rsidRPr="0071288C">
        <w:rPr>
          <w:b/>
          <w:bCs/>
          <w:lang w:val="en-PK"/>
        </w:rPr>
        <w:t xml:space="preserve"> from typical course platforms and is its core value proposition.</w:t>
      </w:r>
    </w:p>
    <w:p w14:paraId="1F8889E2" w14:textId="77777777" w:rsidR="0071288C" w:rsidRPr="0071288C" w:rsidRDefault="0071288C" w:rsidP="0071288C">
      <w:pPr>
        <w:numPr>
          <w:ilvl w:val="0"/>
          <w:numId w:val="18"/>
        </w:numPr>
        <w:rPr>
          <w:b/>
          <w:bCs/>
          <w:lang w:val="en-PK"/>
        </w:rPr>
      </w:pPr>
      <w:r w:rsidRPr="0071288C">
        <w:rPr>
          <w:b/>
          <w:bCs/>
          <w:lang w:val="en-PK"/>
        </w:rPr>
        <w:t>Gamification – Reward points, levels, and badges motivate users to stay active and complete sessions, increasing user retention.</w:t>
      </w:r>
    </w:p>
    <w:p w14:paraId="541E58F9" w14:textId="77777777" w:rsidR="0071288C" w:rsidRPr="0071288C" w:rsidRDefault="0071288C" w:rsidP="0071288C">
      <w:pPr>
        <w:numPr>
          <w:ilvl w:val="0"/>
          <w:numId w:val="18"/>
        </w:numPr>
        <w:rPr>
          <w:b/>
          <w:bCs/>
          <w:lang w:val="en-PK"/>
        </w:rPr>
      </w:pPr>
      <w:r w:rsidRPr="0071288C">
        <w:rPr>
          <w:b/>
          <w:bCs/>
          <w:lang w:val="en-PK"/>
        </w:rPr>
        <w:t>Smart AI Matching – Matching is based not only on skills but also on time availability, language, and learning goals, ensuring higher quality connections.</w:t>
      </w:r>
    </w:p>
    <w:p w14:paraId="2B48394D" w14:textId="77777777" w:rsidR="0071288C" w:rsidRPr="0071288C" w:rsidRDefault="0071288C" w:rsidP="0071288C">
      <w:pPr>
        <w:numPr>
          <w:ilvl w:val="0"/>
          <w:numId w:val="18"/>
        </w:numPr>
        <w:rPr>
          <w:b/>
          <w:bCs/>
          <w:lang w:val="en-PK"/>
        </w:rPr>
      </w:pPr>
      <w:r w:rsidRPr="0071288C">
        <w:rPr>
          <w:b/>
          <w:bCs/>
          <w:lang w:val="en-PK"/>
        </w:rPr>
        <w:t>Diversity in Skills – The app supports academic, professional, and creative skills (e.g., coding, painting, cooking), broadening its appeal.</w:t>
      </w:r>
    </w:p>
    <w:p w14:paraId="0CCB0795" w14:textId="77777777" w:rsidR="0071288C" w:rsidRPr="0071288C" w:rsidRDefault="0071288C" w:rsidP="0071288C">
      <w:pPr>
        <w:numPr>
          <w:ilvl w:val="0"/>
          <w:numId w:val="18"/>
        </w:numPr>
        <w:rPr>
          <w:b/>
          <w:bCs/>
          <w:lang w:val="en-PK"/>
        </w:rPr>
      </w:pPr>
      <w:r w:rsidRPr="0071288C">
        <w:rPr>
          <w:b/>
          <w:bCs/>
          <w:lang w:val="en-PK"/>
        </w:rPr>
        <w:lastRenderedPageBreak/>
        <w:t>Offline + Online Mode – Users can choose virtual lessons or physical meetups in local communities, supporting both global and local networks.</w:t>
      </w:r>
    </w:p>
    <w:p w14:paraId="63EE92FA" w14:textId="77777777" w:rsidR="0071288C" w:rsidRPr="0071288C" w:rsidRDefault="0071288C" w:rsidP="0071288C">
      <w:pPr>
        <w:numPr>
          <w:ilvl w:val="0"/>
          <w:numId w:val="18"/>
        </w:numPr>
        <w:rPr>
          <w:b/>
          <w:bCs/>
          <w:lang w:val="en-PK"/>
        </w:rPr>
      </w:pPr>
      <w:r w:rsidRPr="0071288C">
        <w:rPr>
          <w:b/>
          <w:bCs/>
          <w:lang w:val="en-PK"/>
        </w:rPr>
        <w:t>Safety Features – Verified profiles, reporting tools, and AI moderation keep the environment respectful and safe.</w:t>
      </w:r>
    </w:p>
    <w:p w14:paraId="52897555" w14:textId="77777777" w:rsidR="0071288C" w:rsidRPr="0071288C" w:rsidRDefault="0071288C" w:rsidP="0071288C">
      <w:pPr>
        <w:numPr>
          <w:ilvl w:val="0"/>
          <w:numId w:val="18"/>
        </w:numPr>
        <w:rPr>
          <w:b/>
          <w:bCs/>
          <w:lang w:val="en-PK"/>
        </w:rPr>
      </w:pPr>
      <w:r w:rsidRPr="0071288C">
        <w:rPr>
          <w:b/>
          <w:bCs/>
          <w:lang w:val="en-PK"/>
        </w:rPr>
        <w:t>Analytics Dashboard – Admins can see trends like most popular skills, active regions, and engagement levels, crucial for business scaling.</w:t>
      </w:r>
    </w:p>
    <w:p w14:paraId="7E672906" w14:textId="77777777" w:rsidR="0071288C" w:rsidRPr="0071288C" w:rsidRDefault="0071288C" w:rsidP="0071288C">
      <w:pPr>
        <w:numPr>
          <w:ilvl w:val="0"/>
          <w:numId w:val="18"/>
        </w:numPr>
        <w:rPr>
          <w:b/>
          <w:bCs/>
          <w:lang w:val="en-PK"/>
        </w:rPr>
      </w:pPr>
      <w:r w:rsidRPr="0071288C">
        <w:rPr>
          <w:b/>
          <w:bCs/>
          <w:lang w:val="en-PK"/>
        </w:rPr>
        <w:t>Localization – Multilingual support for global users.</w:t>
      </w:r>
    </w:p>
    <w:p w14:paraId="569DC1A4" w14:textId="77777777" w:rsidR="0071288C" w:rsidRPr="0071288C" w:rsidRDefault="0071288C" w:rsidP="0071288C">
      <w:pPr>
        <w:numPr>
          <w:ilvl w:val="0"/>
          <w:numId w:val="18"/>
        </w:numPr>
        <w:rPr>
          <w:b/>
          <w:bCs/>
          <w:lang w:val="en-PK"/>
        </w:rPr>
      </w:pPr>
      <w:r w:rsidRPr="0071288C">
        <w:rPr>
          <w:b/>
          <w:bCs/>
          <w:lang w:val="en-PK"/>
        </w:rPr>
        <w:t>Mentorship Mode – Experienced users can mentor newcomers, either for free or for a fee, adding a new revenue stream and value layer.</w:t>
      </w:r>
    </w:p>
    <w:p w14:paraId="7D1A9128" w14:textId="77777777" w:rsidR="0071288C" w:rsidRPr="0071288C" w:rsidRDefault="0071288C" w:rsidP="0071288C">
      <w:pPr>
        <w:numPr>
          <w:ilvl w:val="0"/>
          <w:numId w:val="18"/>
        </w:numPr>
        <w:rPr>
          <w:b/>
          <w:bCs/>
          <w:lang w:val="en-PK"/>
        </w:rPr>
      </w:pPr>
      <w:r w:rsidRPr="0071288C">
        <w:rPr>
          <w:b/>
          <w:bCs/>
          <w:lang w:val="en-PK"/>
        </w:rPr>
        <w:t>LinkedIn Integration – Verified skills can be exported to professional profiles, increasing users’ employability.</w:t>
      </w:r>
    </w:p>
    <w:p w14:paraId="7F3FB0E6" w14:textId="77777777" w:rsidR="0071288C" w:rsidRPr="0071288C" w:rsidRDefault="0071288C" w:rsidP="0071288C">
      <w:pPr>
        <w:rPr>
          <w:b/>
          <w:bCs/>
          <w:lang w:val="en-PK"/>
        </w:rPr>
      </w:pPr>
      <w:r w:rsidRPr="0071288C">
        <w:rPr>
          <w:b/>
          <w:bCs/>
          <w:lang w:val="en-PK"/>
        </w:rPr>
        <w:pict w14:anchorId="216EC0B2">
          <v:rect id="_x0000_i1075" style="width:0;height:1.5pt" o:hralign="center" o:hrstd="t" o:hr="t" fillcolor="#a0a0a0" stroked="f"/>
        </w:pict>
      </w:r>
    </w:p>
    <w:p w14:paraId="4972740C" w14:textId="77777777" w:rsidR="0071288C" w:rsidRPr="0071288C" w:rsidRDefault="0071288C" w:rsidP="0071288C">
      <w:pPr>
        <w:rPr>
          <w:b/>
          <w:bCs/>
          <w:sz w:val="28"/>
          <w:szCs w:val="28"/>
          <w:lang w:val="en-PK"/>
        </w:rPr>
      </w:pPr>
      <w:r w:rsidRPr="0071288C">
        <w:rPr>
          <w:b/>
          <w:bCs/>
          <w:sz w:val="28"/>
          <w:szCs w:val="28"/>
          <w:lang w:val="en-PK"/>
        </w:rPr>
        <w:t>10. Global Communication System (2–3 pages)</w:t>
      </w:r>
    </w:p>
    <w:p w14:paraId="46DABA04" w14:textId="77777777" w:rsidR="0071288C" w:rsidRPr="0071288C" w:rsidRDefault="0071288C" w:rsidP="0071288C">
      <w:pPr>
        <w:rPr>
          <w:b/>
          <w:bCs/>
          <w:lang w:val="en-PK"/>
        </w:rPr>
      </w:pPr>
      <w:r w:rsidRPr="0071288C">
        <w:rPr>
          <w:b/>
          <w:bCs/>
          <w:lang w:val="en-PK"/>
        </w:rPr>
        <w:t xml:space="preserve">The Global Communication System is a strong innovation that directly supports </w:t>
      </w:r>
      <w:proofErr w:type="spellStart"/>
      <w:r w:rsidRPr="0071288C">
        <w:rPr>
          <w:b/>
          <w:bCs/>
          <w:lang w:val="en-PK"/>
        </w:rPr>
        <w:t>SkillSwap’s</w:t>
      </w:r>
      <w:proofErr w:type="spellEnd"/>
      <w:r w:rsidRPr="0071288C">
        <w:rPr>
          <w:b/>
          <w:bCs/>
          <w:lang w:val="en-PK"/>
        </w:rPr>
        <w:t xml:space="preserve"> vision to be a global learning bridge.</w:t>
      </w:r>
    </w:p>
    <w:p w14:paraId="501EF422" w14:textId="77777777" w:rsidR="0071288C" w:rsidRPr="0071288C" w:rsidRDefault="0071288C" w:rsidP="0071288C">
      <w:pPr>
        <w:rPr>
          <w:b/>
          <w:bCs/>
          <w:lang w:val="en-PK"/>
        </w:rPr>
      </w:pPr>
      <w:r w:rsidRPr="0071288C">
        <w:rPr>
          <w:b/>
          <w:bCs/>
          <w:lang w:val="en-PK"/>
        </w:rPr>
        <w:t>10.1 Purpose</w:t>
      </w:r>
    </w:p>
    <w:p w14:paraId="4E889D88" w14:textId="77777777" w:rsidR="0071288C" w:rsidRPr="0071288C" w:rsidRDefault="0071288C" w:rsidP="0071288C">
      <w:pPr>
        <w:rPr>
          <w:b/>
          <w:bCs/>
          <w:lang w:val="en-PK"/>
        </w:rPr>
      </w:pPr>
      <w:r w:rsidRPr="0071288C">
        <w:rPr>
          <w:b/>
          <w:bCs/>
          <w:lang w:val="en-PK"/>
        </w:rPr>
        <w:t>The system’s purpose is to eliminate communication and cultural barriers among users worldwide, allowing them to teach and learn from each other easily. This addresses the challenge of Language barriers.</w:t>
      </w:r>
    </w:p>
    <w:p w14:paraId="6A105ACC" w14:textId="77777777" w:rsidR="0071288C" w:rsidRPr="0071288C" w:rsidRDefault="0071288C" w:rsidP="0071288C">
      <w:pPr>
        <w:rPr>
          <w:b/>
          <w:bCs/>
          <w:lang w:val="en-PK"/>
        </w:rPr>
      </w:pPr>
      <w:r w:rsidRPr="0071288C">
        <w:rPr>
          <w:b/>
          <w:bCs/>
          <w:lang w:val="en-PK"/>
        </w:rPr>
        <w:t>10.2 Description</w:t>
      </w:r>
    </w:p>
    <w:p w14:paraId="10782FA2" w14:textId="77777777" w:rsidR="0071288C" w:rsidRPr="0071288C" w:rsidRDefault="0071288C" w:rsidP="0071288C">
      <w:pPr>
        <w:rPr>
          <w:b/>
          <w:bCs/>
          <w:lang w:val="en-PK"/>
        </w:rPr>
      </w:pPr>
      <w:r w:rsidRPr="0071288C">
        <w:rPr>
          <w:b/>
          <w:bCs/>
          <w:lang w:val="en-PK"/>
        </w:rPr>
        <w:t>The system includes:</w:t>
      </w:r>
    </w:p>
    <w:p w14:paraId="6DC8266D" w14:textId="77777777" w:rsidR="0071288C" w:rsidRPr="0071288C" w:rsidRDefault="0071288C" w:rsidP="0071288C">
      <w:pPr>
        <w:numPr>
          <w:ilvl w:val="0"/>
          <w:numId w:val="19"/>
        </w:numPr>
        <w:rPr>
          <w:b/>
          <w:bCs/>
          <w:lang w:val="en-PK"/>
        </w:rPr>
      </w:pPr>
      <w:r w:rsidRPr="0071288C">
        <w:rPr>
          <w:b/>
          <w:bCs/>
          <w:lang w:val="en-PK"/>
        </w:rPr>
        <w:t>Instant Language Translation – Messages automatically translate into the user’s preferred language.</w:t>
      </w:r>
    </w:p>
    <w:p w14:paraId="327715DD" w14:textId="77777777" w:rsidR="0071288C" w:rsidRPr="0071288C" w:rsidRDefault="0071288C" w:rsidP="0071288C">
      <w:pPr>
        <w:numPr>
          <w:ilvl w:val="0"/>
          <w:numId w:val="19"/>
        </w:numPr>
        <w:rPr>
          <w:b/>
          <w:bCs/>
          <w:lang w:val="en-PK"/>
        </w:rPr>
      </w:pPr>
      <w:r w:rsidRPr="0071288C">
        <w:rPr>
          <w:b/>
          <w:bCs/>
          <w:lang w:val="en-PK"/>
        </w:rPr>
        <w:t>Voice &amp; Video Translation – Live subtitles or audio translation appears during lessons, facilitating real-time teaching.</w:t>
      </w:r>
    </w:p>
    <w:p w14:paraId="1D8E9947" w14:textId="77777777" w:rsidR="0071288C" w:rsidRPr="0071288C" w:rsidRDefault="0071288C" w:rsidP="0071288C">
      <w:pPr>
        <w:numPr>
          <w:ilvl w:val="0"/>
          <w:numId w:val="19"/>
        </w:numPr>
        <w:rPr>
          <w:b/>
          <w:bCs/>
          <w:lang w:val="en-PK"/>
        </w:rPr>
      </w:pPr>
      <w:r w:rsidRPr="0071288C">
        <w:rPr>
          <w:b/>
          <w:bCs/>
          <w:lang w:val="en-PK"/>
        </w:rPr>
        <w:t>Cultural Mode – Provides cultural context so translated phrases make sense culturally, not just literally.</w:t>
      </w:r>
    </w:p>
    <w:p w14:paraId="029AF20B" w14:textId="77777777" w:rsidR="0071288C" w:rsidRPr="0071288C" w:rsidRDefault="0071288C" w:rsidP="0071288C">
      <w:pPr>
        <w:numPr>
          <w:ilvl w:val="0"/>
          <w:numId w:val="19"/>
        </w:numPr>
        <w:rPr>
          <w:b/>
          <w:bCs/>
          <w:lang w:val="en-PK"/>
        </w:rPr>
      </w:pPr>
      <w:r w:rsidRPr="0071288C">
        <w:rPr>
          <w:b/>
          <w:bCs/>
          <w:lang w:val="en-PK"/>
        </w:rPr>
        <w:t>Global Time Synchronization – Time-zone-aware scheduling to avoid confusion and manage Scheduling conflicts and time zones.</w:t>
      </w:r>
    </w:p>
    <w:p w14:paraId="0D443AC9" w14:textId="77777777" w:rsidR="0071288C" w:rsidRPr="0071288C" w:rsidRDefault="0071288C" w:rsidP="0071288C">
      <w:pPr>
        <w:numPr>
          <w:ilvl w:val="0"/>
          <w:numId w:val="19"/>
        </w:numPr>
        <w:rPr>
          <w:b/>
          <w:bCs/>
          <w:lang w:val="en-PK"/>
        </w:rPr>
      </w:pPr>
      <w:r w:rsidRPr="0071288C">
        <w:rPr>
          <w:b/>
          <w:bCs/>
          <w:lang w:val="en-PK"/>
        </w:rPr>
        <w:t>Language-Based Matchmaking – Matches users based on languages they speak and want to learn, complementing skill matching.</w:t>
      </w:r>
    </w:p>
    <w:p w14:paraId="0D8FD9A3" w14:textId="77777777" w:rsidR="0071288C" w:rsidRPr="0071288C" w:rsidRDefault="0071288C" w:rsidP="0071288C">
      <w:pPr>
        <w:numPr>
          <w:ilvl w:val="0"/>
          <w:numId w:val="19"/>
        </w:numPr>
        <w:rPr>
          <w:b/>
          <w:bCs/>
          <w:lang w:val="en-PK"/>
        </w:rPr>
      </w:pPr>
      <w:r w:rsidRPr="0071288C">
        <w:rPr>
          <w:b/>
          <w:bCs/>
          <w:lang w:val="en-PK"/>
        </w:rPr>
        <w:lastRenderedPageBreak/>
        <w:t>International Community Boards – Global discussion threads with language filters.</w:t>
      </w:r>
    </w:p>
    <w:p w14:paraId="629CF78D" w14:textId="77777777" w:rsidR="0071288C" w:rsidRPr="0071288C" w:rsidRDefault="0071288C" w:rsidP="0071288C">
      <w:pPr>
        <w:numPr>
          <w:ilvl w:val="0"/>
          <w:numId w:val="19"/>
        </w:numPr>
        <w:rPr>
          <w:b/>
          <w:bCs/>
          <w:lang w:val="en-PK"/>
        </w:rPr>
      </w:pPr>
      <w:r w:rsidRPr="0071288C">
        <w:rPr>
          <w:b/>
          <w:bCs/>
          <w:lang w:val="en-PK"/>
        </w:rPr>
        <w:t>Virtual “Global Classroom” – Large international workshops for skill sharing and discussions.</w:t>
      </w:r>
    </w:p>
    <w:p w14:paraId="3AD1D9C4" w14:textId="77777777" w:rsidR="0071288C" w:rsidRPr="0071288C" w:rsidRDefault="0071288C" w:rsidP="0071288C">
      <w:pPr>
        <w:numPr>
          <w:ilvl w:val="0"/>
          <w:numId w:val="19"/>
        </w:numPr>
        <w:rPr>
          <w:b/>
          <w:bCs/>
          <w:lang w:val="en-PK"/>
        </w:rPr>
      </w:pPr>
      <w:r w:rsidRPr="0071288C">
        <w:rPr>
          <w:b/>
          <w:bCs/>
          <w:lang w:val="en-PK"/>
        </w:rPr>
        <w:t>Accent Neutralization Mode – Optional processing to make speech easier to understand.</w:t>
      </w:r>
    </w:p>
    <w:p w14:paraId="1F9C07D3" w14:textId="77777777" w:rsidR="0071288C" w:rsidRPr="0071288C" w:rsidRDefault="0071288C" w:rsidP="0071288C">
      <w:pPr>
        <w:numPr>
          <w:ilvl w:val="0"/>
          <w:numId w:val="19"/>
        </w:numPr>
        <w:rPr>
          <w:b/>
          <w:bCs/>
          <w:lang w:val="en-PK"/>
        </w:rPr>
      </w:pPr>
      <w:r w:rsidRPr="0071288C">
        <w:rPr>
          <w:b/>
          <w:bCs/>
          <w:lang w:val="en-PK"/>
        </w:rPr>
        <w:t>AI Moderation – Detects toxic or inappropriate content across languages, supporting safety.</w:t>
      </w:r>
    </w:p>
    <w:p w14:paraId="3FE4F867" w14:textId="77777777" w:rsidR="0071288C" w:rsidRPr="0071288C" w:rsidRDefault="0071288C" w:rsidP="0071288C">
      <w:pPr>
        <w:numPr>
          <w:ilvl w:val="0"/>
          <w:numId w:val="19"/>
        </w:numPr>
        <w:rPr>
          <w:b/>
          <w:bCs/>
          <w:lang w:val="en-PK"/>
        </w:rPr>
      </w:pPr>
      <w:r w:rsidRPr="0071288C">
        <w:rPr>
          <w:b/>
          <w:bCs/>
          <w:lang w:val="en-PK"/>
        </w:rPr>
        <w:t>Cross-Cultural Learning Analytics – Measures international engagement and interactions.</w:t>
      </w:r>
    </w:p>
    <w:p w14:paraId="4E1A5D96" w14:textId="77777777" w:rsidR="0071288C" w:rsidRPr="0071288C" w:rsidRDefault="0071288C" w:rsidP="0071288C">
      <w:pPr>
        <w:rPr>
          <w:b/>
          <w:bCs/>
          <w:lang w:val="en-PK"/>
        </w:rPr>
      </w:pPr>
      <w:r w:rsidRPr="0071288C">
        <w:rPr>
          <w:b/>
          <w:bCs/>
          <w:lang w:val="en-PK"/>
        </w:rPr>
        <w:t xml:space="preserve">These sub-features transform </w:t>
      </w:r>
      <w:proofErr w:type="spellStart"/>
      <w:r w:rsidRPr="0071288C">
        <w:rPr>
          <w:b/>
          <w:bCs/>
          <w:lang w:val="en-PK"/>
        </w:rPr>
        <w:t>SkillSwap</w:t>
      </w:r>
      <w:proofErr w:type="spellEnd"/>
      <w:r w:rsidRPr="0071288C">
        <w:rPr>
          <w:b/>
          <w:bCs/>
          <w:lang w:val="en-PK"/>
        </w:rPr>
        <w:t xml:space="preserve"> into not just a skill-sharing app, but a global learning bridge that connects people through knowledge and communication, directly addressing the global issue of language barriers in education.</w:t>
      </w:r>
    </w:p>
    <w:p w14:paraId="648518FC" w14:textId="74628893" w:rsidR="0071288C" w:rsidRPr="0071288C" w:rsidRDefault="0071288C" w:rsidP="0071288C">
      <w:pPr>
        <w:rPr>
          <w:b/>
          <w:bCs/>
          <w:lang w:val="en-PK"/>
        </w:rPr>
      </w:pPr>
      <w:r w:rsidRPr="0071288C">
        <w:rPr>
          <w:b/>
          <w:bCs/>
          <w:lang w:val="en-PK"/>
        </w:rPr>
        <w:pict w14:anchorId="30E33678">
          <v:rect id="_x0000_i1076" style="width:0;height:1.5pt" o:hralign="center" o:hrstd="t" o:hr="t" fillcolor="#a0a0a0" stroked="f"/>
        </w:pict>
      </w:r>
    </w:p>
    <w:p w14:paraId="187757F5" w14:textId="7D53B8E5" w:rsidR="0071288C" w:rsidRPr="0071288C" w:rsidRDefault="0071288C" w:rsidP="0071288C">
      <w:pPr>
        <w:rPr>
          <w:b/>
          <w:bCs/>
          <w:lang w:val="en-PK"/>
        </w:rPr>
      </w:pPr>
      <w:r w:rsidRPr="0071288C">
        <w:rPr>
          <w:b/>
          <w:bCs/>
          <w:lang w:val="en-PK"/>
        </w:rPr>
        <w:t>11.1 Prototype Design</w:t>
      </w:r>
    </w:p>
    <w:p w14:paraId="35760A80" w14:textId="25C41B23" w:rsidR="0071288C" w:rsidRPr="0071288C" w:rsidRDefault="0071288C" w:rsidP="0071288C">
      <w:pPr>
        <w:rPr>
          <w:b/>
          <w:bCs/>
          <w:lang w:val="en-PK"/>
        </w:rPr>
      </w:pPr>
      <w:r w:rsidRPr="0071288C">
        <w:rPr>
          <w:b/>
          <w:bCs/>
          <w:lang w:val="en-PK"/>
        </w:rPr>
        <w:t xml:space="preserve">The UI/UX design will be created using Figma or Canva to design screens, </w:t>
      </w:r>
      <w:proofErr w:type="spellStart"/>
      <w:r w:rsidRPr="0071288C">
        <w:rPr>
          <w:b/>
          <w:bCs/>
          <w:lang w:val="en-PK"/>
        </w:rPr>
        <w:t>color</w:t>
      </w:r>
      <w:proofErr w:type="spellEnd"/>
      <w:r w:rsidRPr="0071288C">
        <w:rPr>
          <w:b/>
          <w:bCs/>
          <w:lang w:val="en-PK"/>
        </w:rPr>
        <w:t xml:space="preserve"> themes, and logos. Basic flows include signup, profile creation, skill listing, match suggestions, chat, scheduling, and feedback.</w:t>
      </w:r>
    </w:p>
    <w:p w14:paraId="0C7DA8B2" w14:textId="43BE0AF6" w:rsidR="0071288C" w:rsidRPr="0071288C" w:rsidRDefault="0071288C" w:rsidP="0071288C">
      <w:pPr>
        <w:rPr>
          <w:b/>
          <w:bCs/>
          <w:lang w:val="en-PK"/>
        </w:rPr>
      </w:pPr>
      <w:r w:rsidRPr="0071288C">
        <w:rPr>
          <w:b/>
          <w:bCs/>
          <w:lang w:val="en-PK"/>
        </w:rPr>
        <w:t>11.2 Frontend</w:t>
      </w:r>
    </w:p>
    <w:p w14:paraId="4BBD601F" w14:textId="7E4A7CFB" w:rsidR="0071288C" w:rsidRPr="0071288C" w:rsidRDefault="0071288C" w:rsidP="0071288C">
      <w:pPr>
        <w:numPr>
          <w:ilvl w:val="0"/>
          <w:numId w:val="20"/>
        </w:numPr>
        <w:rPr>
          <w:b/>
          <w:bCs/>
          <w:lang w:val="en-PK"/>
        </w:rPr>
      </w:pPr>
      <w:r w:rsidRPr="0071288C">
        <w:rPr>
          <w:b/>
          <w:bCs/>
          <w:lang w:val="en-PK"/>
        </w:rPr>
        <w:t>Technology: Flutter or React Native is recommended to build a cross-platform mobile app (Android and iOS).</w:t>
      </w:r>
    </w:p>
    <w:p w14:paraId="3B1D6C97" w14:textId="71EA44EA" w:rsidR="0071288C" w:rsidRPr="0071288C" w:rsidRDefault="0071288C" w:rsidP="0071288C">
      <w:pPr>
        <w:numPr>
          <w:ilvl w:val="0"/>
          <w:numId w:val="20"/>
        </w:numPr>
        <w:rPr>
          <w:b/>
          <w:bCs/>
          <w:lang w:val="en-PK"/>
        </w:rPr>
      </w:pPr>
      <w:r w:rsidRPr="0071288C">
        <w:rPr>
          <w:b/>
          <w:bCs/>
          <w:lang w:val="en-PK"/>
        </w:rPr>
        <w:t>Responsibilities: Building the user interface (screens, forms, navigation), chat UI, and video call integration.</w:t>
      </w:r>
    </w:p>
    <w:p w14:paraId="72DBA2D6" w14:textId="39282356" w:rsidR="0071288C" w:rsidRPr="0071288C" w:rsidRDefault="0071288C" w:rsidP="0071288C">
      <w:pPr>
        <w:rPr>
          <w:b/>
          <w:bCs/>
          <w:lang w:val="en-PK"/>
        </w:rPr>
      </w:pPr>
      <w:r w:rsidRPr="0071288C">
        <w:rPr>
          <w:b/>
          <w:bCs/>
          <w:lang w:val="en-PK"/>
        </w:rPr>
        <w:t>11.3 Backend</w:t>
      </w:r>
    </w:p>
    <w:p w14:paraId="6F02DE9B" w14:textId="6BBC5EBF" w:rsidR="0071288C" w:rsidRPr="0071288C" w:rsidRDefault="0071288C" w:rsidP="0071288C">
      <w:pPr>
        <w:numPr>
          <w:ilvl w:val="0"/>
          <w:numId w:val="21"/>
        </w:numPr>
        <w:rPr>
          <w:b/>
          <w:bCs/>
          <w:lang w:val="en-PK"/>
        </w:rPr>
      </w:pPr>
      <w:r w:rsidRPr="0071288C">
        <w:rPr>
          <w:b/>
          <w:bCs/>
          <w:lang w:val="en-PK"/>
        </w:rPr>
        <w:t>Platform: Firebase will be used for the backend (authentication, real-time database, file storage, notifications).</w:t>
      </w:r>
    </w:p>
    <w:p w14:paraId="5C22CBAE" w14:textId="60BF4D58" w:rsidR="0071288C" w:rsidRPr="0071288C" w:rsidRDefault="0071288C" w:rsidP="0071288C">
      <w:pPr>
        <w:numPr>
          <w:ilvl w:val="0"/>
          <w:numId w:val="21"/>
        </w:numPr>
        <w:rPr>
          <w:b/>
          <w:bCs/>
          <w:lang w:val="en-PK"/>
        </w:rPr>
      </w:pPr>
      <w:r w:rsidRPr="0071288C">
        <w:rPr>
          <w:b/>
          <w:bCs/>
          <w:lang w:val="en-PK"/>
        </w:rPr>
        <w:t>Responsibilities: Handling user data, skill lists, session records, logs, and notification triggers.</w:t>
      </w:r>
    </w:p>
    <w:p w14:paraId="3DECB74A" w14:textId="146A7064" w:rsidR="0071288C" w:rsidRPr="0071288C" w:rsidRDefault="0071288C" w:rsidP="0071288C">
      <w:pPr>
        <w:rPr>
          <w:b/>
          <w:bCs/>
          <w:lang w:val="en-PK"/>
        </w:rPr>
      </w:pPr>
      <w:r w:rsidRPr="0071288C">
        <w:rPr>
          <w:b/>
          <w:bCs/>
          <w:lang w:val="en-PK"/>
        </w:rPr>
        <w:t>11.4 AI and Third-Party APIs</w:t>
      </w:r>
    </w:p>
    <w:p w14:paraId="3D406CFF" w14:textId="2B58AC9F" w:rsidR="0071288C" w:rsidRPr="0071288C" w:rsidRDefault="0071288C" w:rsidP="0071288C">
      <w:pPr>
        <w:numPr>
          <w:ilvl w:val="0"/>
          <w:numId w:val="22"/>
        </w:numPr>
        <w:rPr>
          <w:b/>
          <w:bCs/>
          <w:lang w:val="en-PK"/>
        </w:rPr>
      </w:pPr>
      <w:r w:rsidRPr="0071288C">
        <w:rPr>
          <w:b/>
          <w:bCs/>
          <w:lang w:val="en-PK"/>
        </w:rPr>
        <w:t>Services: External APIs will be integrated for the Skill Matching System and real-time translation.</w:t>
      </w:r>
    </w:p>
    <w:p w14:paraId="3E77EE36" w14:textId="4362AD88" w:rsidR="00ED4483" w:rsidRDefault="0071288C" w:rsidP="00ED4483">
      <w:pPr>
        <w:rPr>
          <w:b/>
          <w:bCs/>
        </w:rPr>
      </w:pPr>
      <w:r>
        <w:rPr>
          <w:noProof/>
        </w:rPr>
        <w:lastRenderedPageBreak/>
        <w:drawing>
          <wp:anchor distT="0" distB="0" distL="114300" distR="114300" simplePos="0" relativeHeight="251660288" behindDoc="0" locked="0" layoutInCell="1" allowOverlap="1" wp14:anchorId="34E20140" wp14:editId="774F2F9C">
            <wp:simplePos x="0" y="0"/>
            <wp:positionH relativeFrom="column">
              <wp:posOffset>25381</wp:posOffset>
            </wp:positionH>
            <wp:positionV relativeFrom="paragraph">
              <wp:posOffset>-1893</wp:posOffset>
            </wp:positionV>
            <wp:extent cx="5486400" cy="3892550"/>
            <wp:effectExtent l="0" t="0" r="0" b="0"/>
            <wp:wrapThrough wrapText="bothSides">
              <wp:wrapPolygon edited="0">
                <wp:start x="0" y="0"/>
                <wp:lineTo x="0" y="21459"/>
                <wp:lineTo x="21525" y="21459"/>
                <wp:lineTo x="21525" y="0"/>
                <wp:lineTo x="0" y="0"/>
              </wp:wrapPolygon>
            </wp:wrapThrough>
            <wp:docPr id="1005547992" name="Picture 1" descr="System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System Architecture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892550"/>
                    </a:xfrm>
                    <a:prstGeom prst="rect">
                      <a:avLst/>
                    </a:prstGeom>
                    <a:noFill/>
                    <a:ln>
                      <a:noFill/>
                    </a:ln>
                  </pic:spPr>
                </pic:pic>
              </a:graphicData>
            </a:graphic>
          </wp:anchor>
        </w:drawing>
      </w:r>
    </w:p>
    <w:p w14:paraId="1C00836D" w14:textId="77777777" w:rsidR="0071288C" w:rsidRPr="0071288C" w:rsidRDefault="0071288C" w:rsidP="0071288C">
      <w:pPr>
        <w:rPr>
          <w:b/>
          <w:bCs/>
          <w:sz w:val="28"/>
          <w:szCs w:val="28"/>
          <w:lang w:val="en-PK"/>
        </w:rPr>
      </w:pPr>
      <w:r w:rsidRPr="0071288C">
        <w:rPr>
          <w:b/>
          <w:bCs/>
          <w:sz w:val="28"/>
          <w:szCs w:val="28"/>
          <w:lang w:val="en-PK"/>
        </w:rPr>
        <w:t>12. Development Plan and Team Roles (1–1.5 pages)</w:t>
      </w:r>
    </w:p>
    <w:p w14:paraId="5ABEBDBE" w14:textId="77777777" w:rsidR="0071288C" w:rsidRPr="0071288C" w:rsidRDefault="0071288C" w:rsidP="0071288C">
      <w:pPr>
        <w:numPr>
          <w:ilvl w:val="0"/>
          <w:numId w:val="23"/>
        </w:numPr>
        <w:rPr>
          <w:b/>
          <w:bCs/>
          <w:lang w:val="en-PK"/>
        </w:rPr>
      </w:pPr>
      <w:r w:rsidRPr="0071288C">
        <w:rPr>
          <w:b/>
          <w:bCs/>
          <w:lang w:val="en-PK"/>
        </w:rPr>
        <w:t>Prototype Design – The first step is to create wireframes and user flows using Figma/Canva to define the app’s look and feel</w:t>
      </w:r>
      <w:r w:rsidRPr="0071288C">
        <w:rPr>
          <w:b/>
          <w:bCs/>
          <w:vertAlign w:val="superscript"/>
          <w:lang w:val="en-PK"/>
        </w:rPr>
        <w:t>93</w:t>
      </w:r>
      <w:r w:rsidRPr="0071288C">
        <w:rPr>
          <w:b/>
          <w:bCs/>
          <w:lang w:val="en-PK"/>
        </w:rPr>
        <w:t>. This is the responsibility of the Designer.</w:t>
      </w:r>
    </w:p>
    <w:p w14:paraId="6282175C" w14:textId="77777777" w:rsidR="0071288C" w:rsidRPr="0071288C" w:rsidRDefault="0071288C" w:rsidP="0071288C">
      <w:pPr>
        <w:numPr>
          <w:ilvl w:val="0"/>
          <w:numId w:val="23"/>
        </w:numPr>
        <w:rPr>
          <w:b/>
          <w:bCs/>
          <w:lang w:val="en-PK"/>
        </w:rPr>
      </w:pPr>
      <w:r w:rsidRPr="0071288C">
        <w:rPr>
          <w:b/>
          <w:bCs/>
          <w:lang w:val="en-PK"/>
        </w:rPr>
        <w:t>Backend Development – This involves implementing Firebase collections, authentication, and core APIs to manage user data, led by the Developer</w:t>
      </w:r>
      <w:r w:rsidRPr="0071288C">
        <w:rPr>
          <w:b/>
          <w:bCs/>
          <w:vertAlign w:val="superscript"/>
          <w:lang w:val="en-PK"/>
        </w:rPr>
        <w:t>949494</w:t>
      </w:r>
      <w:r w:rsidRPr="0071288C">
        <w:rPr>
          <w:b/>
          <w:bCs/>
          <w:lang w:val="en-PK"/>
        </w:rPr>
        <w:t>.</w:t>
      </w:r>
    </w:p>
    <w:p w14:paraId="33C70F7F" w14:textId="77777777" w:rsidR="0071288C" w:rsidRPr="0071288C" w:rsidRDefault="0071288C" w:rsidP="0071288C">
      <w:pPr>
        <w:numPr>
          <w:ilvl w:val="0"/>
          <w:numId w:val="23"/>
        </w:numPr>
        <w:rPr>
          <w:b/>
          <w:bCs/>
          <w:lang w:val="en-PK"/>
        </w:rPr>
      </w:pPr>
      <w:r w:rsidRPr="0071288C">
        <w:rPr>
          <w:b/>
          <w:bCs/>
          <w:lang w:val="en-PK"/>
        </w:rPr>
        <w:t>Frontend Development – The mobile app screens and interactions are built using Flutter or React Native, utilizing the backend APIs, led by the Developer</w:t>
      </w:r>
      <w:r w:rsidRPr="0071288C">
        <w:rPr>
          <w:b/>
          <w:bCs/>
          <w:vertAlign w:val="superscript"/>
          <w:lang w:val="en-PK"/>
        </w:rPr>
        <w:t>95</w:t>
      </w:r>
      <w:r w:rsidRPr="0071288C">
        <w:rPr>
          <w:b/>
          <w:bCs/>
          <w:lang w:val="en-PK"/>
        </w:rPr>
        <w:t>.</w:t>
      </w:r>
    </w:p>
    <w:p w14:paraId="76AA4444" w14:textId="77777777" w:rsidR="0071288C" w:rsidRPr="0071288C" w:rsidRDefault="0071288C" w:rsidP="0071288C">
      <w:pPr>
        <w:numPr>
          <w:ilvl w:val="0"/>
          <w:numId w:val="23"/>
        </w:numPr>
        <w:rPr>
          <w:b/>
          <w:bCs/>
          <w:lang w:val="en-PK"/>
        </w:rPr>
      </w:pPr>
      <w:r w:rsidRPr="0071288C">
        <w:rPr>
          <w:b/>
          <w:bCs/>
          <w:lang w:val="en-PK"/>
        </w:rPr>
        <w:t>Team Roles – The minimum team requires a Developer, a Designer, a Tester (QA), and a Business Planner (Project Manager)</w:t>
      </w:r>
      <w:r w:rsidRPr="0071288C">
        <w:rPr>
          <w:b/>
          <w:bCs/>
          <w:vertAlign w:val="superscript"/>
          <w:lang w:val="en-PK"/>
        </w:rPr>
        <w:t>96</w:t>
      </w:r>
      <w:r w:rsidRPr="0071288C">
        <w:rPr>
          <w:b/>
          <w:bCs/>
          <w:lang w:val="en-PK"/>
        </w:rPr>
        <w:t>.</w:t>
      </w:r>
    </w:p>
    <w:p w14:paraId="7D09C954" w14:textId="77777777" w:rsidR="0071288C" w:rsidRPr="0071288C" w:rsidRDefault="0071288C" w:rsidP="0071288C">
      <w:pPr>
        <w:numPr>
          <w:ilvl w:val="0"/>
          <w:numId w:val="23"/>
        </w:numPr>
        <w:rPr>
          <w:b/>
          <w:bCs/>
          <w:lang w:val="en-PK"/>
        </w:rPr>
      </w:pPr>
      <w:r w:rsidRPr="0071288C">
        <w:rPr>
          <w:b/>
          <w:bCs/>
          <w:lang w:val="en-PK"/>
        </w:rPr>
        <w:t>Presentation – The final phase involves preparing demo screens, and highlighting the problem, target market, business model, and demo flow for potential investors or users</w:t>
      </w:r>
      <w:r w:rsidRPr="0071288C">
        <w:rPr>
          <w:b/>
          <w:bCs/>
          <w:vertAlign w:val="superscript"/>
          <w:lang w:val="en-PK"/>
        </w:rPr>
        <w:t>97</w:t>
      </w:r>
      <w:r w:rsidRPr="0071288C">
        <w:rPr>
          <w:b/>
          <w:bCs/>
          <w:lang w:val="en-PK"/>
        </w:rPr>
        <w:t>.</w:t>
      </w:r>
    </w:p>
    <w:p w14:paraId="7B7D999E" w14:textId="77777777" w:rsidR="0071288C" w:rsidRPr="0071288C" w:rsidRDefault="0071288C" w:rsidP="0071288C">
      <w:pPr>
        <w:rPr>
          <w:b/>
          <w:bCs/>
          <w:lang w:val="en-PK"/>
        </w:rPr>
      </w:pPr>
      <w:r w:rsidRPr="0071288C">
        <w:rPr>
          <w:b/>
          <w:bCs/>
          <w:lang w:val="en-PK"/>
        </w:rPr>
        <w:pict w14:anchorId="024E958E">
          <v:rect id="_x0000_i1129" style="width:0;height:1.5pt" o:hralign="center" o:hrstd="t" o:hr="t" fillcolor="#a0a0a0" stroked="f"/>
        </w:pict>
      </w:r>
    </w:p>
    <w:p w14:paraId="1C7B3737" w14:textId="77777777" w:rsidR="0071288C" w:rsidRPr="0071288C" w:rsidRDefault="0071288C" w:rsidP="0071288C">
      <w:pPr>
        <w:rPr>
          <w:b/>
          <w:bCs/>
          <w:sz w:val="28"/>
          <w:szCs w:val="28"/>
          <w:lang w:val="en-PK"/>
        </w:rPr>
      </w:pPr>
      <w:r w:rsidRPr="0071288C">
        <w:rPr>
          <w:b/>
          <w:bCs/>
          <w:sz w:val="28"/>
          <w:szCs w:val="28"/>
          <w:lang w:val="en-PK"/>
        </w:rPr>
        <w:t>13. Cost Estimation and Budget (1–2 pages)</w:t>
      </w:r>
    </w:p>
    <w:p w14:paraId="3E01F35A" w14:textId="77777777" w:rsidR="0071288C" w:rsidRPr="0071288C" w:rsidRDefault="0071288C" w:rsidP="0071288C">
      <w:pPr>
        <w:rPr>
          <w:b/>
          <w:bCs/>
          <w:lang w:val="en-PK"/>
        </w:rPr>
      </w:pPr>
      <w:r w:rsidRPr="0071288C">
        <w:rPr>
          <w:b/>
          <w:bCs/>
          <w:lang w:val="en-PK"/>
        </w:rPr>
        <w:lastRenderedPageBreak/>
        <w:t>The total estimated cost for a real, working prototype ranges from $900 – $1,600 USD</w:t>
      </w:r>
      <w:r w:rsidRPr="0071288C">
        <w:rPr>
          <w:b/>
          <w:bCs/>
          <w:vertAlign w:val="superscript"/>
          <w:lang w:val="en-PK"/>
        </w:rPr>
        <w:t>98</w:t>
      </w:r>
      <w:r w:rsidRPr="0071288C">
        <w:rPr>
          <w:b/>
          <w:bCs/>
          <w:lang w:val="en-PK"/>
        </w:rPr>
        <w:t>. However, a self-built version leveraging free tools can be done for as low as $25 – $50 USD</w:t>
      </w:r>
      <w:r w:rsidRPr="0071288C">
        <w:rPr>
          <w:b/>
          <w:bCs/>
          <w:vertAlign w:val="superscript"/>
          <w:lang w:val="en-PK"/>
        </w:rPr>
        <w:t>99</w:t>
      </w:r>
      <w:r w:rsidRPr="0071288C">
        <w:rPr>
          <w:b/>
          <w:bCs/>
          <w:lang w:val="en-PK"/>
        </w:rPr>
        <w:t>. This exercise in minimizing costs is part of Financial Feasibility Analysis and calculating Total Start-Up Cash Needed.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9"/>
        <w:gridCol w:w="2148"/>
        <w:gridCol w:w="1820"/>
        <w:gridCol w:w="2527"/>
      </w:tblGrid>
      <w:tr w:rsidR="0071288C" w:rsidRPr="0071288C" w14:paraId="0E563E9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E18A47" w14:textId="77777777" w:rsidR="0071288C" w:rsidRPr="0071288C" w:rsidRDefault="0071288C" w:rsidP="0071288C">
            <w:pPr>
              <w:rPr>
                <w:b/>
                <w:bCs/>
                <w:lang w:val="en-PK"/>
              </w:rPr>
            </w:pPr>
            <w:r w:rsidRPr="0071288C">
              <w:rPr>
                <w:b/>
                <w:bCs/>
                <w:lang w:val="en-PK"/>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4682A3AE" w14:textId="77777777" w:rsidR="0071288C" w:rsidRPr="0071288C" w:rsidRDefault="0071288C" w:rsidP="0071288C">
            <w:pPr>
              <w:rPr>
                <w:b/>
                <w:bCs/>
                <w:lang w:val="en-PK"/>
              </w:rPr>
            </w:pPr>
            <w:r w:rsidRPr="0071288C">
              <w:rPr>
                <w:b/>
                <w:bCs/>
                <w:lang w:val="en-PK"/>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CCE149E" w14:textId="77777777" w:rsidR="0071288C" w:rsidRPr="0071288C" w:rsidRDefault="0071288C" w:rsidP="0071288C">
            <w:pPr>
              <w:rPr>
                <w:b/>
                <w:bCs/>
                <w:lang w:val="en-PK"/>
              </w:rPr>
            </w:pPr>
            <w:r w:rsidRPr="0071288C">
              <w:rPr>
                <w:b/>
                <w:bCs/>
                <w:lang w:val="en-PK"/>
              </w:rPr>
              <w:t>Estimated Minimum Cost (USD)</w:t>
            </w:r>
          </w:p>
        </w:tc>
        <w:tc>
          <w:tcPr>
            <w:tcW w:w="0" w:type="auto"/>
            <w:tcBorders>
              <w:top w:val="single" w:sz="6" w:space="0" w:color="auto"/>
              <w:left w:val="single" w:sz="6" w:space="0" w:color="auto"/>
              <w:bottom w:val="single" w:sz="6" w:space="0" w:color="auto"/>
              <w:right w:val="single" w:sz="6" w:space="0" w:color="auto"/>
            </w:tcBorders>
            <w:vAlign w:val="center"/>
            <w:hideMark/>
          </w:tcPr>
          <w:p w14:paraId="28F9B30A" w14:textId="77777777" w:rsidR="0071288C" w:rsidRPr="0071288C" w:rsidRDefault="0071288C" w:rsidP="0071288C">
            <w:pPr>
              <w:rPr>
                <w:b/>
                <w:bCs/>
                <w:lang w:val="en-PK"/>
              </w:rPr>
            </w:pPr>
            <w:r w:rsidRPr="0071288C">
              <w:rPr>
                <w:b/>
                <w:bCs/>
                <w:lang w:val="en-PK"/>
              </w:rPr>
              <w:t>Notes / Alternatives</w:t>
            </w:r>
          </w:p>
        </w:tc>
      </w:tr>
      <w:tr w:rsidR="0071288C" w:rsidRPr="0071288C" w14:paraId="08DBFF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AC8E16" w14:textId="77777777" w:rsidR="0071288C" w:rsidRPr="0071288C" w:rsidRDefault="0071288C" w:rsidP="0071288C">
            <w:pPr>
              <w:rPr>
                <w:b/>
                <w:bCs/>
                <w:lang w:val="en-PK"/>
              </w:rPr>
            </w:pPr>
            <w:r w:rsidRPr="0071288C">
              <w:rPr>
                <w:b/>
                <w:bCs/>
                <w:lang w:val="en-PK"/>
              </w:rPr>
              <w:t>App Design (UI/UX)</w:t>
            </w:r>
          </w:p>
        </w:tc>
        <w:tc>
          <w:tcPr>
            <w:tcW w:w="0" w:type="auto"/>
            <w:tcBorders>
              <w:top w:val="single" w:sz="6" w:space="0" w:color="auto"/>
              <w:left w:val="single" w:sz="6" w:space="0" w:color="auto"/>
              <w:bottom w:val="single" w:sz="6" w:space="0" w:color="auto"/>
              <w:right w:val="single" w:sz="6" w:space="0" w:color="auto"/>
            </w:tcBorders>
            <w:vAlign w:val="center"/>
            <w:hideMark/>
          </w:tcPr>
          <w:p w14:paraId="7FD3AA4B" w14:textId="77777777" w:rsidR="0071288C" w:rsidRPr="0071288C" w:rsidRDefault="0071288C" w:rsidP="0071288C">
            <w:pPr>
              <w:rPr>
                <w:b/>
                <w:bCs/>
                <w:lang w:val="en-PK"/>
              </w:rPr>
            </w:pPr>
            <w:r w:rsidRPr="0071288C">
              <w:rPr>
                <w:b/>
                <w:bCs/>
                <w:lang w:val="en-PK"/>
              </w:rPr>
              <w:t>Figma / Canva design</w:t>
            </w:r>
          </w:p>
        </w:tc>
        <w:tc>
          <w:tcPr>
            <w:tcW w:w="0" w:type="auto"/>
            <w:tcBorders>
              <w:top w:val="single" w:sz="6" w:space="0" w:color="auto"/>
              <w:left w:val="single" w:sz="6" w:space="0" w:color="auto"/>
              <w:bottom w:val="single" w:sz="6" w:space="0" w:color="auto"/>
              <w:right w:val="single" w:sz="6" w:space="0" w:color="auto"/>
            </w:tcBorders>
            <w:vAlign w:val="center"/>
            <w:hideMark/>
          </w:tcPr>
          <w:p w14:paraId="76390A4F" w14:textId="77777777" w:rsidR="0071288C" w:rsidRPr="0071288C" w:rsidRDefault="0071288C" w:rsidP="0071288C">
            <w:pPr>
              <w:rPr>
                <w:b/>
                <w:bCs/>
                <w:lang w:val="en-PK"/>
              </w:rPr>
            </w:pPr>
            <w:r w:rsidRPr="0071288C">
              <w:rPr>
                <w:b/>
                <w:bCs/>
                <w:lang w:val="en-PK"/>
              </w:rPr>
              <w:t>$100 – $200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54D7DB3" w14:textId="77777777" w:rsidR="0071288C" w:rsidRPr="0071288C" w:rsidRDefault="0071288C" w:rsidP="0071288C">
            <w:pPr>
              <w:rPr>
                <w:b/>
                <w:bCs/>
                <w:lang w:val="en-PK"/>
              </w:rPr>
            </w:pPr>
            <w:r w:rsidRPr="0071288C">
              <w:rPr>
                <w:b/>
                <w:bCs/>
                <w:lang w:val="en-PK"/>
              </w:rPr>
              <w:t>Can be done for free</w:t>
            </w:r>
            <w:r w:rsidRPr="0071288C">
              <w:rPr>
                <w:b/>
                <w:bCs/>
                <w:vertAlign w:val="superscript"/>
                <w:lang w:val="en-PK"/>
              </w:rPr>
              <w:t>100</w:t>
            </w:r>
            <w:r w:rsidRPr="0071288C">
              <w:rPr>
                <w:b/>
                <w:bCs/>
                <w:lang w:val="en-PK"/>
              </w:rPr>
              <w:t>.</w:t>
            </w:r>
          </w:p>
        </w:tc>
      </w:tr>
      <w:tr w:rsidR="0071288C" w:rsidRPr="0071288C" w14:paraId="027F3D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E15E1D" w14:textId="77777777" w:rsidR="0071288C" w:rsidRPr="0071288C" w:rsidRDefault="0071288C" w:rsidP="0071288C">
            <w:pPr>
              <w:rPr>
                <w:b/>
                <w:bCs/>
                <w:lang w:val="en-PK"/>
              </w:rPr>
            </w:pPr>
            <w:r w:rsidRPr="0071288C">
              <w:rPr>
                <w:b/>
                <w:bCs/>
                <w:lang w:val="en-PK"/>
              </w:rPr>
              <w:t>Frontend Development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2E486FB" w14:textId="77777777" w:rsidR="0071288C" w:rsidRPr="0071288C" w:rsidRDefault="0071288C" w:rsidP="0071288C">
            <w:pPr>
              <w:rPr>
                <w:b/>
                <w:bCs/>
                <w:lang w:val="en-PK"/>
              </w:rPr>
            </w:pPr>
            <w:r w:rsidRPr="0071288C">
              <w:rPr>
                <w:b/>
                <w:bCs/>
                <w:lang w:val="en-PK"/>
              </w:rPr>
              <w:t>Flutter or React Native app</w:t>
            </w:r>
          </w:p>
        </w:tc>
        <w:tc>
          <w:tcPr>
            <w:tcW w:w="0" w:type="auto"/>
            <w:tcBorders>
              <w:top w:val="single" w:sz="6" w:space="0" w:color="auto"/>
              <w:left w:val="single" w:sz="6" w:space="0" w:color="auto"/>
              <w:bottom w:val="single" w:sz="6" w:space="0" w:color="auto"/>
              <w:right w:val="single" w:sz="6" w:space="0" w:color="auto"/>
            </w:tcBorders>
            <w:vAlign w:val="center"/>
            <w:hideMark/>
          </w:tcPr>
          <w:p w14:paraId="041B1C2F" w14:textId="77777777" w:rsidR="0071288C" w:rsidRPr="0071288C" w:rsidRDefault="0071288C" w:rsidP="0071288C">
            <w:pPr>
              <w:rPr>
                <w:b/>
                <w:bCs/>
                <w:lang w:val="en-PK"/>
              </w:rPr>
            </w:pPr>
            <w:r w:rsidRPr="0071288C">
              <w:rPr>
                <w:b/>
                <w:bCs/>
                <w:lang w:val="en-PK"/>
              </w:rPr>
              <w:t>$400 – $700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F14F81D" w14:textId="77777777" w:rsidR="0071288C" w:rsidRPr="0071288C" w:rsidRDefault="0071288C" w:rsidP="0071288C">
            <w:pPr>
              <w:rPr>
                <w:b/>
                <w:bCs/>
                <w:lang w:val="en-PK"/>
              </w:rPr>
            </w:pPr>
            <w:r w:rsidRPr="0071288C">
              <w:rPr>
                <w:b/>
                <w:bCs/>
                <w:lang w:val="en-PK"/>
              </w:rPr>
              <w:t>Hire part-time developer or use open-source</w:t>
            </w:r>
            <w:r w:rsidRPr="0071288C">
              <w:rPr>
                <w:b/>
                <w:bCs/>
                <w:vertAlign w:val="superscript"/>
                <w:lang w:val="en-PK"/>
              </w:rPr>
              <w:t>101</w:t>
            </w:r>
            <w:r w:rsidRPr="0071288C">
              <w:rPr>
                <w:b/>
                <w:bCs/>
                <w:lang w:val="en-PK"/>
              </w:rPr>
              <w:t>.</w:t>
            </w:r>
          </w:p>
        </w:tc>
      </w:tr>
      <w:tr w:rsidR="0071288C" w:rsidRPr="0071288C" w14:paraId="2ECE58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66ACCA" w14:textId="77777777" w:rsidR="0071288C" w:rsidRPr="0071288C" w:rsidRDefault="0071288C" w:rsidP="0071288C">
            <w:pPr>
              <w:rPr>
                <w:b/>
                <w:bCs/>
                <w:lang w:val="en-PK"/>
              </w:rPr>
            </w:pPr>
            <w:r w:rsidRPr="0071288C">
              <w:rPr>
                <w:b/>
                <w:bCs/>
                <w:lang w:val="en-PK"/>
              </w:rPr>
              <w:t>Backend Development (Firebase)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BFFAD10" w14:textId="77777777" w:rsidR="0071288C" w:rsidRPr="0071288C" w:rsidRDefault="0071288C" w:rsidP="0071288C">
            <w:pPr>
              <w:rPr>
                <w:b/>
                <w:bCs/>
                <w:lang w:val="en-PK"/>
              </w:rPr>
            </w:pPr>
            <w:r w:rsidRPr="0071288C">
              <w:rPr>
                <w:b/>
                <w:bCs/>
                <w:lang w:val="en-PK"/>
              </w:rPr>
              <w:t>Authentication, chat, database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A9EE39A" w14:textId="77777777" w:rsidR="0071288C" w:rsidRPr="0071288C" w:rsidRDefault="0071288C" w:rsidP="0071288C">
            <w:pPr>
              <w:rPr>
                <w:b/>
                <w:bCs/>
                <w:lang w:val="en-PK"/>
              </w:rPr>
            </w:pPr>
            <w:r w:rsidRPr="0071288C">
              <w:rPr>
                <w:b/>
                <w:bCs/>
                <w:lang w:val="en-PK"/>
              </w:rPr>
              <w:t>$200 – $400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C8E6BE6" w14:textId="77777777" w:rsidR="0071288C" w:rsidRPr="0071288C" w:rsidRDefault="0071288C" w:rsidP="0071288C">
            <w:pPr>
              <w:rPr>
                <w:b/>
                <w:bCs/>
                <w:lang w:val="en-PK"/>
              </w:rPr>
            </w:pPr>
            <w:r w:rsidRPr="0071288C">
              <w:rPr>
                <w:b/>
                <w:bCs/>
                <w:lang w:val="en-PK"/>
              </w:rPr>
              <w:t>Firebase has a free tier</w:t>
            </w:r>
            <w:r w:rsidRPr="0071288C">
              <w:rPr>
                <w:b/>
                <w:bCs/>
                <w:vertAlign w:val="superscript"/>
                <w:lang w:val="en-PK"/>
              </w:rPr>
              <w:t>102</w:t>
            </w:r>
            <w:r w:rsidRPr="0071288C">
              <w:rPr>
                <w:b/>
                <w:bCs/>
                <w:lang w:val="en-PK"/>
              </w:rPr>
              <w:t>.</w:t>
            </w:r>
          </w:p>
        </w:tc>
      </w:tr>
      <w:tr w:rsidR="0071288C" w:rsidRPr="0071288C" w14:paraId="335F55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225F61" w14:textId="77777777" w:rsidR="0071288C" w:rsidRPr="0071288C" w:rsidRDefault="0071288C" w:rsidP="0071288C">
            <w:pPr>
              <w:rPr>
                <w:b/>
                <w:bCs/>
                <w:lang w:val="en-PK"/>
              </w:rPr>
            </w:pPr>
            <w:r w:rsidRPr="0071288C">
              <w:rPr>
                <w:b/>
                <w:bCs/>
                <w:lang w:val="en-PK"/>
              </w:rPr>
              <w:t>AI Matching / Translation APIs</w:t>
            </w:r>
          </w:p>
        </w:tc>
        <w:tc>
          <w:tcPr>
            <w:tcW w:w="0" w:type="auto"/>
            <w:tcBorders>
              <w:top w:val="single" w:sz="6" w:space="0" w:color="auto"/>
              <w:left w:val="single" w:sz="6" w:space="0" w:color="auto"/>
              <w:bottom w:val="single" w:sz="6" w:space="0" w:color="auto"/>
              <w:right w:val="single" w:sz="6" w:space="0" w:color="auto"/>
            </w:tcBorders>
            <w:vAlign w:val="center"/>
            <w:hideMark/>
          </w:tcPr>
          <w:p w14:paraId="6AB1DEA8" w14:textId="77777777" w:rsidR="0071288C" w:rsidRPr="0071288C" w:rsidRDefault="0071288C" w:rsidP="0071288C">
            <w:pPr>
              <w:rPr>
                <w:b/>
                <w:bCs/>
                <w:lang w:val="en-PK"/>
              </w:rPr>
            </w:pPr>
            <w:r w:rsidRPr="0071288C">
              <w:rPr>
                <w:b/>
                <w:bCs/>
                <w:lang w:val="en-PK"/>
              </w:rPr>
              <w:t>Basic AI services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4B7CBBE" w14:textId="77777777" w:rsidR="0071288C" w:rsidRPr="0071288C" w:rsidRDefault="0071288C" w:rsidP="0071288C">
            <w:pPr>
              <w:rPr>
                <w:b/>
                <w:bCs/>
                <w:lang w:val="en-PK"/>
              </w:rPr>
            </w:pPr>
            <w:r w:rsidRPr="0071288C">
              <w:rPr>
                <w:b/>
                <w:bCs/>
                <w:lang w:val="en-PK"/>
              </w:rPr>
              <w:t>$50 – $150</w:t>
            </w:r>
          </w:p>
        </w:tc>
        <w:tc>
          <w:tcPr>
            <w:tcW w:w="0" w:type="auto"/>
            <w:tcBorders>
              <w:top w:val="single" w:sz="6" w:space="0" w:color="auto"/>
              <w:left w:val="single" w:sz="6" w:space="0" w:color="auto"/>
              <w:bottom w:val="single" w:sz="6" w:space="0" w:color="auto"/>
              <w:right w:val="single" w:sz="6" w:space="0" w:color="auto"/>
            </w:tcBorders>
            <w:vAlign w:val="center"/>
            <w:hideMark/>
          </w:tcPr>
          <w:p w14:paraId="5A100366" w14:textId="77777777" w:rsidR="0071288C" w:rsidRPr="0071288C" w:rsidRDefault="0071288C" w:rsidP="0071288C">
            <w:pPr>
              <w:rPr>
                <w:b/>
                <w:bCs/>
                <w:lang w:val="en-PK"/>
              </w:rPr>
            </w:pPr>
            <w:r w:rsidRPr="0071288C">
              <w:rPr>
                <w:b/>
                <w:bCs/>
                <w:lang w:val="en-PK"/>
              </w:rPr>
              <w:t>Optional; can simulate initially</w:t>
            </w:r>
            <w:r w:rsidRPr="0071288C">
              <w:rPr>
                <w:b/>
                <w:bCs/>
                <w:vertAlign w:val="superscript"/>
                <w:lang w:val="en-PK"/>
              </w:rPr>
              <w:t>103</w:t>
            </w:r>
            <w:r w:rsidRPr="0071288C">
              <w:rPr>
                <w:b/>
                <w:bCs/>
                <w:lang w:val="en-PK"/>
              </w:rPr>
              <w:t>.</w:t>
            </w:r>
          </w:p>
        </w:tc>
      </w:tr>
      <w:tr w:rsidR="0071288C" w:rsidRPr="0071288C" w14:paraId="0D5AE2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6FE77E" w14:textId="77777777" w:rsidR="0071288C" w:rsidRPr="0071288C" w:rsidRDefault="0071288C" w:rsidP="0071288C">
            <w:pPr>
              <w:rPr>
                <w:b/>
                <w:bCs/>
                <w:lang w:val="en-PK"/>
              </w:rPr>
            </w:pPr>
            <w:r w:rsidRPr="0071288C">
              <w:rPr>
                <w:b/>
                <w:bCs/>
                <w:lang w:val="en-PK"/>
              </w:rPr>
              <w:t>Server / Hosting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F10C5C8" w14:textId="77777777" w:rsidR="0071288C" w:rsidRPr="0071288C" w:rsidRDefault="0071288C" w:rsidP="0071288C">
            <w:pPr>
              <w:rPr>
                <w:b/>
                <w:bCs/>
                <w:lang w:val="en-PK"/>
              </w:rPr>
            </w:pPr>
            <w:r w:rsidRPr="0071288C">
              <w:rPr>
                <w:b/>
                <w:bCs/>
                <w:lang w:val="en-PK"/>
              </w:rPr>
              <w:t>Firebase Hosting or VPS</w:t>
            </w:r>
          </w:p>
        </w:tc>
        <w:tc>
          <w:tcPr>
            <w:tcW w:w="0" w:type="auto"/>
            <w:tcBorders>
              <w:top w:val="single" w:sz="6" w:space="0" w:color="auto"/>
              <w:left w:val="single" w:sz="6" w:space="0" w:color="auto"/>
              <w:bottom w:val="single" w:sz="6" w:space="0" w:color="auto"/>
              <w:right w:val="single" w:sz="6" w:space="0" w:color="auto"/>
            </w:tcBorders>
            <w:vAlign w:val="center"/>
            <w:hideMark/>
          </w:tcPr>
          <w:p w14:paraId="018070FD" w14:textId="77777777" w:rsidR="0071288C" w:rsidRPr="0071288C" w:rsidRDefault="0071288C" w:rsidP="0071288C">
            <w:pPr>
              <w:rPr>
                <w:b/>
                <w:bCs/>
                <w:lang w:val="en-PK"/>
              </w:rPr>
            </w:pPr>
            <w:r w:rsidRPr="0071288C">
              <w:rPr>
                <w:b/>
                <w:bCs/>
                <w:lang w:val="en-PK"/>
              </w:rPr>
              <w:t>$0 – $50 / month</w:t>
            </w:r>
          </w:p>
        </w:tc>
        <w:tc>
          <w:tcPr>
            <w:tcW w:w="0" w:type="auto"/>
            <w:tcBorders>
              <w:top w:val="single" w:sz="6" w:space="0" w:color="auto"/>
              <w:left w:val="single" w:sz="6" w:space="0" w:color="auto"/>
              <w:bottom w:val="single" w:sz="6" w:space="0" w:color="auto"/>
              <w:right w:val="single" w:sz="6" w:space="0" w:color="auto"/>
            </w:tcBorders>
            <w:vAlign w:val="center"/>
            <w:hideMark/>
          </w:tcPr>
          <w:p w14:paraId="377B3988" w14:textId="77777777" w:rsidR="0071288C" w:rsidRPr="0071288C" w:rsidRDefault="0071288C" w:rsidP="0071288C">
            <w:pPr>
              <w:rPr>
                <w:b/>
                <w:bCs/>
                <w:lang w:val="en-PK"/>
              </w:rPr>
            </w:pPr>
            <w:r w:rsidRPr="0071288C">
              <w:rPr>
                <w:b/>
                <w:bCs/>
                <w:lang w:val="en-PK"/>
              </w:rPr>
              <w:t>Free tier covers small projects</w:t>
            </w:r>
            <w:r w:rsidRPr="0071288C">
              <w:rPr>
                <w:b/>
                <w:bCs/>
                <w:vertAlign w:val="superscript"/>
                <w:lang w:val="en-PK"/>
              </w:rPr>
              <w:t>104</w:t>
            </w:r>
            <w:r w:rsidRPr="0071288C">
              <w:rPr>
                <w:b/>
                <w:bCs/>
                <w:lang w:val="en-PK"/>
              </w:rPr>
              <w:t>.</w:t>
            </w:r>
          </w:p>
        </w:tc>
      </w:tr>
      <w:tr w:rsidR="0071288C" w:rsidRPr="0071288C" w14:paraId="6BD2D5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BFD50A" w14:textId="77777777" w:rsidR="0071288C" w:rsidRPr="0071288C" w:rsidRDefault="0071288C" w:rsidP="0071288C">
            <w:pPr>
              <w:rPr>
                <w:b/>
                <w:bCs/>
                <w:lang w:val="en-PK"/>
              </w:rPr>
            </w:pPr>
            <w:r w:rsidRPr="0071288C">
              <w:rPr>
                <w:b/>
                <w:bCs/>
                <w:lang w:val="en-PK"/>
              </w:rPr>
              <w:t>Domain &amp; Website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45CDD04" w14:textId="77777777" w:rsidR="0071288C" w:rsidRPr="0071288C" w:rsidRDefault="0071288C" w:rsidP="0071288C">
            <w:pPr>
              <w:rPr>
                <w:b/>
                <w:bCs/>
                <w:lang w:val="en-PK"/>
              </w:rPr>
            </w:pPr>
            <w:r w:rsidRPr="0071288C">
              <w:rPr>
                <w:b/>
                <w:bCs/>
                <w:lang w:val="en-PK"/>
              </w:rPr>
              <w:t>Basic domain for branding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997AA03" w14:textId="77777777" w:rsidR="0071288C" w:rsidRPr="0071288C" w:rsidRDefault="0071288C" w:rsidP="0071288C">
            <w:pPr>
              <w:rPr>
                <w:b/>
                <w:bCs/>
                <w:lang w:val="en-PK"/>
              </w:rPr>
            </w:pPr>
            <w:r w:rsidRPr="0071288C">
              <w:rPr>
                <w:b/>
                <w:bCs/>
                <w:lang w:val="en-PK"/>
              </w:rPr>
              <w:t>$30 – $60 / year</w:t>
            </w:r>
          </w:p>
        </w:tc>
        <w:tc>
          <w:tcPr>
            <w:tcW w:w="0" w:type="auto"/>
            <w:tcBorders>
              <w:top w:val="single" w:sz="6" w:space="0" w:color="auto"/>
              <w:left w:val="single" w:sz="6" w:space="0" w:color="auto"/>
              <w:bottom w:val="single" w:sz="6" w:space="0" w:color="auto"/>
              <w:right w:val="single" w:sz="6" w:space="0" w:color="auto"/>
            </w:tcBorders>
            <w:vAlign w:val="center"/>
            <w:hideMark/>
          </w:tcPr>
          <w:p w14:paraId="0A61FA7A" w14:textId="77777777" w:rsidR="0071288C" w:rsidRPr="0071288C" w:rsidRDefault="0071288C" w:rsidP="0071288C">
            <w:pPr>
              <w:rPr>
                <w:b/>
                <w:bCs/>
                <w:lang w:val="en-PK"/>
              </w:rPr>
            </w:pPr>
            <w:r w:rsidRPr="0071288C">
              <w:rPr>
                <w:b/>
                <w:bCs/>
                <w:lang w:val="en-PK"/>
              </w:rPr>
              <w:t>Basic domain for branding</w:t>
            </w:r>
            <w:r w:rsidRPr="0071288C">
              <w:rPr>
                <w:b/>
                <w:bCs/>
                <w:vertAlign w:val="superscript"/>
                <w:lang w:val="en-PK"/>
              </w:rPr>
              <w:t>105</w:t>
            </w:r>
            <w:r w:rsidRPr="0071288C">
              <w:rPr>
                <w:b/>
                <w:bCs/>
                <w:lang w:val="en-PK"/>
              </w:rPr>
              <w:t>.</w:t>
            </w:r>
          </w:p>
        </w:tc>
      </w:tr>
      <w:tr w:rsidR="0071288C" w:rsidRPr="0071288C" w14:paraId="040CF3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530F98" w14:textId="77777777" w:rsidR="0071288C" w:rsidRPr="0071288C" w:rsidRDefault="0071288C" w:rsidP="0071288C">
            <w:pPr>
              <w:rPr>
                <w:b/>
                <w:bCs/>
                <w:lang w:val="en-PK"/>
              </w:rPr>
            </w:pPr>
            <w:r w:rsidRPr="0071288C">
              <w:rPr>
                <w:b/>
                <w:bCs/>
                <w:lang w:val="en-PK"/>
              </w:rPr>
              <w:t>Total Estimated Cost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1789EEE5" w14:textId="77777777" w:rsidR="0071288C" w:rsidRPr="0071288C" w:rsidRDefault="0071288C" w:rsidP="0071288C">
            <w:pPr>
              <w:rPr>
                <w:b/>
                <w:bCs/>
                <w:lang w:val="en-PK"/>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19E9545" w14:textId="77777777" w:rsidR="0071288C" w:rsidRPr="0071288C" w:rsidRDefault="0071288C" w:rsidP="0071288C">
            <w:pPr>
              <w:rPr>
                <w:b/>
                <w:bCs/>
                <w:lang w:val="en-PK"/>
              </w:rPr>
            </w:pPr>
            <w:r w:rsidRPr="0071288C">
              <w:rPr>
                <w:b/>
                <w:bCs/>
                <w:lang w:val="en-PK"/>
              </w:rPr>
              <w:t>$900 – $1,600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BD135E2" w14:textId="77777777" w:rsidR="0071288C" w:rsidRPr="0071288C" w:rsidRDefault="0071288C" w:rsidP="0071288C">
            <w:pPr>
              <w:rPr>
                <w:b/>
                <w:bCs/>
                <w:lang w:val="en-PK"/>
              </w:rPr>
            </w:pPr>
            <w:r w:rsidRPr="0071288C">
              <w:rPr>
                <w:b/>
                <w:bCs/>
                <w:lang w:val="en-PK"/>
              </w:rPr>
              <w:t xml:space="preserve">Approx. PKR 250,000 – 450,000 </w:t>
            </w:r>
            <w:r w:rsidRPr="0071288C">
              <w:rPr>
                <w:b/>
                <w:bCs/>
                <w:vertAlign w:val="superscript"/>
                <w:lang w:val="en-PK"/>
              </w:rPr>
              <w:t>106</w:t>
            </w:r>
          </w:p>
        </w:tc>
      </w:tr>
    </w:tbl>
    <w:p w14:paraId="7FDF70EB" w14:textId="77777777" w:rsidR="0071288C" w:rsidRPr="0071288C" w:rsidRDefault="0071288C" w:rsidP="0071288C">
      <w:pPr>
        <w:rPr>
          <w:b/>
          <w:bCs/>
          <w:lang w:val="en-PK"/>
        </w:rPr>
      </w:pPr>
      <w:r w:rsidRPr="0071288C">
        <w:rPr>
          <w:b/>
          <w:bCs/>
          <w:lang w:val="en-PK"/>
        </w:rPr>
        <w:pict w14:anchorId="1BCC1000">
          <v:rect id="_x0000_i1130" style="width:0;height:1.5pt" o:hralign="center" o:hrstd="t" o:hr="t" fillcolor="#a0a0a0" stroked="f"/>
        </w:pict>
      </w:r>
    </w:p>
    <w:p w14:paraId="39FBE94C" w14:textId="77777777" w:rsidR="0071288C" w:rsidRPr="0071288C" w:rsidRDefault="0071288C" w:rsidP="0071288C">
      <w:pPr>
        <w:rPr>
          <w:b/>
          <w:bCs/>
          <w:sz w:val="28"/>
          <w:szCs w:val="28"/>
          <w:lang w:val="en-PK"/>
        </w:rPr>
      </w:pPr>
      <w:r w:rsidRPr="0071288C">
        <w:rPr>
          <w:b/>
          <w:bCs/>
          <w:sz w:val="28"/>
          <w:szCs w:val="28"/>
          <w:lang w:val="en-PK"/>
        </w:rPr>
        <w:t>14. Business Model and Revenue Streams (1–1.5 pages)</w:t>
      </w:r>
    </w:p>
    <w:p w14:paraId="1031E141" w14:textId="77777777" w:rsidR="0071288C" w:rsidRPr="0071288C" w:rsidRDefault="0071288C" w:rsidP="0071288C">
      <w:pPr>
        <w:rPr>
          <w:b/>
          <w:bCs/>
          <w:lang w:val="en-PK"/>
        </w:rPr>
      </w:pPr>
      <w:proofErr w:type="spellStart"/>
      <w:r w:rsidRPr="0071288C">
        <w:rPr>
          <w:b/>
          <w:bCs/>
          <w:lang w:val="en-PK"/>
        </w:rPr>
        <w:t>SkillSwap's</w:t>
      </w:r>
      <w:proofErr w:type="spellEnd"/>
      <w:r w:rsidRPr="0071288C">
        <w:rPr>
          <w:b/>
          <w:bCs/>
          <w:lang w:val="en-PK"/>
        </w:rPr>
        <w:t xml:space="preserve"> Revenue Model is </w:t>
      </w:r>
      <w:proofErr w:type="spellStart"/>
      <w:r w:rsidRPr="0071288C">
        <w:rPr>
          <w:b/>
          <w:bCs/>
          <w:lang w:val="en-PK"/>
        </w:rPr>
        <w:t>centered</w:t>
      </w:r>
      <w:proofErr w:type="spellEnd"/>
      <w:r w:rsidRPr="0071288C">
        <w:rPr>
          <w:b/>
          <w:bCs/>
          <w:lang w:val="en-PK"/>
        </w:rPr>
        <w:t xml:space="preserve"> on premium services, maintaining the core value of free skill exchange</w:t>
      </w:r>
      <w:r w:rsidRPr="0071288C">
        <w:rPr>
          <w:b/>
          <w:bCs/>
          <w:vertAlign w:val="superscript"/>
          <w:lang w:val="en-PK"/>
        </w:rPr>
        <w:t>107107107</w:t>
      </w:r>
      <w:r w:rsidRPr="0071288C">
        <w:rPr>
          <w:b/>
          <w:bCs/>
          <w:lang w:val="en-PK"/>
        </w:rPr>
        <w:t>.</w:t>
      </w:r>
    </w:p>
    <w:p w14:paraId="649B2984" w14:textId="77777777" w:rsidR="0071288C" w:rsidRPr="0071288C" w:rsidRDefault="0071288C" w:rsidP="0071288C">
      <w:pPr>
        <w:numPr>
          <w:ilvl w:val="0"/>
          <w:numId w:val="24"/>
        </w:numPr>
        <w:rPr>
          <w:b/>
          <w:bCs/>
          <w:lang w:val="en-PK"/>
        </w:rPr>
      </w:pPr>
      <w:r w:rsidRPr="0071288C">
        <w:rPr>
          <w:b/>
          <w:bCs/>
          <w:lang w:val="en-PK"/>
        </w:rPr>
        <w:t>Premium Memberships – The primary stream, offering an ad-free experience, advanced matching filters, and exclusive access to expert mentors</w:t>
      </w:r>
      <w:r w:rsidRPr="0071288C">
        <w:rPr>
          <w:b/>
          <w:bCs/>
          <w:vertAlign w:val="superscript"/>
          <w:lang w:val="en-PK"/>
        </w:rPr>
        <w:t>108108108108</w:t>
      </w:r>
      <w:r w:rsidRPr="0071288C">
        <w:rPr>
          <w:b/>
          <w:bCs/>
          <w:lang w:val="en-PK"/>
        </w:rPr>
        <w:t>.</w:t>
      </w:r>
    </w:p>
    <w:p w14:paraId="2F94A1EB" w14:textId="77777777" w:rsidR="0071288C" w:rsidRPr="0071288C" w:rsidRDefault="0071288C" w:rsidP="0071288C">
      <w:pPr>
        <w:numPr>
          <w:ilvl w:val="0"/>
          <w:numId w:val="24"/>
        </w:numPr>
        <w:rPr>
          <w:b/>
          <w:bCs/>
          <w:lang w:val="en-PK"/>
        </w:rPr>
      </w:pPr>
      <w:r w:rsidRPr="0071288C">
        <w:rPr>
          <w:b/>
          <w:bCs/>
          <w:lang w:val="en-PK"/>
        </w:rPr>
        <w:t>Featured Mentors / Profiles – Professionals who pay a fee to rank higher in search results.</w:t>
      </w:r>
    </w:p>
    <w:p w14:paraId="74147C99" w14:textId="77777777" w:rsidR="0071288C" w:rsidRPr="0071288C" w:rsidRDefault="0071288C" w:rsidP="0071288C">
      <w:pPr>
        <w:numPr>
          <w:ilvl w:val="0"/>
          <w:numId w:val="24"/>
        </w:numPr>
        <w:rPr>
          <w:b/>
          <w:bCs/>
          <w:lang w:val="en-PK"/>
        </w:rPr>
      </w:pPr>
      <w:r w:rsidRPr="0071288C">
        <w:rPr>
          <w:b/>
          <w:bCs/>
          <w:lang w:val="en-PK"/>
        </w:rPr>
        <w:lastRenderedPageBreak/>
        <w:t>Certification Fees – Optional paid certificates or verified badges</w:t>
      </w:r>
      <w:r w:rsidRPr="0071288C">
        <w:rPr>
          <w:b/>
          <w:bCs/>
          <w:vertAlign w:val="superscript"/>
          <w:lang w:val="en-PK"/>
        </w:rPr>
        <w:t>109109</w:t>
      </w:r>
      <w:r w:rsidRPr="0071288C">
        <w:rPr>
          <w:b/>
          <w:bCs/>
          <w:lang w:val="en-PK"/>
        </w:rPr>
        <w:t>.</w:t>
      </w:r>
    </w:p>
    <w:p w14:paraId="50FCFDAE" w14:textId="77777777" w:rsidR="0071288C" w:rsidRPr="0071288C" w:rsidRDefault="0071288C" w:rsidP="0071288C">
      <w:pPr>
        <w:numPr>
          <w:ilvl w:val="0"/>
          <w:numId w:val="24"/>
        </w:numPr>
        <w:rPr>
          <w:b/>
          <w:bCs/>
          <w:lang w:val="en-PK"/>
        </w:rPr>
      </w:pPr>
      <w:r w:rsidRPr="0071288C">
        <w:rPr>
          <w:b/>
          <w:bCs/>
          <w:lang w:val="en-PK"/>
        </w:rPr>
        <w:t xml:space="preserve">Partnerships – Collaborations with educational institutions or training </w:t>
      </w:r>
      <w:proofErr w:type="spellStart"/>
      <w:r w:rsidRPr="0071288C">
        <w:rPr>
          <w:b/>
          <w:bCs/>
          <w:lang w:val="en-PK"/>
        </w:rPr>
        <w:t>centers</w:t>
      </w:r>
      <w:proofErr w:type="spellEnd"/>
      <w:r w:rsidRPr="0071288C">
        <w:rPr>
          <w:b/>
          <w:bCs/>
          <w:lang w:val="en-PK"/>
        </w:rPr>
        <w:t xml:space="preserve"> for verified programs.</w:t>
      </w:r>
    </w:p>
    <w:p w14:paraId="149CDF0B" w14:textId="77777777" w:rsidR="0071288C" w:rsidRPr="0071288C" w:rsidRDefault="0071288C" w:rsidP="0071288C">
      <w:pPr>
        <w:rPr>
          <w:b/>
          <w:bCs/>
          <w:lang w:val="en-PK"/>
        </w:rPr>
      </w:pPr>
      <w:r w:rsidRPr="0071288C">
        <w:rPr>
          <w:b/>
          <w:bCs/>
          <w:lang w:val="en-PK"/>
        </w:rPr>
        <w:t>This model demonstrates Resource Sufficiency by relying on a minimal-cost service (free hosting, open-source development) to create a vast, free user base, then monetizing through value-added premium features.</w:t>
      </w:r>
    </w:p>
    <w:p w14:paraId="612572E0" w14:textId="77777777" w:rsidR="0071288C" w:rsidRPr="0071288C" w:rsidRDefault="0071288C" w:rsidP="0071288C">
      <w:pPr>
        <w:rPr>
          <w:b/>
          <w:bCs/>
          <w:lang w:val="en-PK"/>
        </w:rPr>
      </w:pPr>
      <w:r w:rsidRPr="0071288C">
        <w:rPr>
          <w:b/>
          <w:bCs/>
          <w:lang w:val="en-PK"/>
        </w:rPr>
        <w:pict w14:anchorId="7E8E984E">
          <v:rect id="_x0000_i1131" style="width:0;height:1.5pt" o:hralign="center" o:hrstd="t" o:hr="t" fillcolor="#a0a0a0" stroked="f"/>
        </w:pict>
      </w:r>
    </w:p>
    <w:p w14:paraId="74B4D8F5" w14:textId="77777777" w:rsidR="0071288C" w:rsidRPr="0071288C" w:rsidRDefault="0071288C" w:rsidP="0071288C">
      <w:pPr>
        <w:rPr>
          <w:b/>
          <w:bCs/>
          <w:lang w:val="en-PK"/>
        </w:rPr>
      </w:pPr>
      <w:r w:rsidRPr="0071288C">
        <w:rPr>
          <w:b/>
          <w:bCs/>
          <w:sz w:val="28"/>
          <w:szCs w:val="28"/>
          <w:lang w:val="en-PK"/>
        </w:rPr>
        <w:t>15. Use Cases and User Scenarios (1–2 pages)</w:t>
      </w:r>
    </w:p>
    <w:p w14:paraId="58F42A2F" w14:textId="77777777" w:rsidR="0071288C" w:rsidRPr="0071288C" w:rsidRDefault="0071288C" w:rsidP="0071288C">
      <w:pPr>
        <w:rPr>
          <w:b/>
          <w:bCs/>
          <w:lang w:val="en-PK"/>
        </w:rPr>
      </w:pPr>
      <w:r w:rsidRPr="0071288C">
        <w:rPr>
          <w:b/>
          <w:bCs/>
          <w:lang w:val="en-PK"/>
        </w:rPr>
        <w:t xml:space="preserve">These scenarios demonstrate the practical value of </w:t>
      </w:r>
      <w:proofErr w:type="spellStart"/>
      <w:r w:rsidRPr="0071288C">
        <w:rPr>
          <w:b/>
          <w:bCs/>
          <w:lang w:val="en-PK"/>
        </w:rPr>
        <w:t>SkillSwap</w:t>
      </w:r>
      <w:proofErr w:type="spellEnd"/>
      <w:r w:rsidRPr="0071288C">
        <w:rPr>
          <w:b/>
          <w:bCs/>
          <w:lang w:val="en-PK"/>
        </w:rPr>
        <w:t>, which is critical for the Business Plan to show utility.</w:t>
      </w:r>
    </w:p>
    <w:p w14:paraId="2A033E98" w14:textId="77777777" w:rsidR="0071288C" w:rsidRPr="0071288C" w:rsidRDefault="0071288C" w:rsidP="0071288C">
      <w:pPr>
        <w:rPr>
          <w:b/>
          <w:bCs/>
          <w:lang w:val="en-PK"/>
        </w:rPr>
      </w:pPr>
      <w:r w:rsidRPr="0071288C">
        <w:rPr>
          <w:b/>
          <w:bCs/>
          <w:lang w:val="en-PK"/>
        </w:rPr>
        <w:t>Scenario 1: Local Skill Barter</w:t>
      </w:r>
    </w:p>
    <w:p w14:paraId="598507D0" w14:textId="77777777" w:rsidR="0071288C" w:rsidRPr="0071288C" w:rsidRDefault="0071288C" w:rsidP="0071288C">
      <w:pPr>
        <w:numPr>
          <w:ilvl w:val="0"/>
          <w:numId w:val="25"/>
        </w:numPr>
        <w:rPr>
          <w:b/>
          <w:bCs/>
          <w:lang w:val="en-PK"/>
        </w:rPr>
      </w:pPr>
      <w:r w:rsidRPr="0071288C">
        <w:rPr>
          <w:b/>
          <w:bCs/>
          <w:lang w:val="en-PK"/>
        </w:rPr>
        <w:t>User A (Learner/Teacher): A university student who teaches Guitar. Needs to learn Excel for a summer internship.</w:t>
      </w:r>
    </w:p>
    <w:p w14:paraId="5F89920C" w14:textId="77777777" w:rsidR="0071288C" w:rsidRPr="0071288C" w:rsidRDefault="0071288C" w:rsidP="0071288C">
      <w:pPr>
        <w:numPr>
          <w:ilvl w:val="0"/>
          <w:numId w:val="25"/>
        </w:numPr>
        <w:rPr>
          <w:b/>
          <w:bCs/>
          <w:lang w:val="en-PK"/>
        </w:rPr>
      </w:pPr>
      <w:r w:rsidRPr="0071288C">
        <w:rPr>
          <w:b/>
          <w:bCs/>
          <w:lang w:val="en-PK"/>
        </w:rPr>
        <w:t>User B (Teacher/Learner): An office manager who teaches Excel. Needs to learn Guitar for a personal hobby.</w:t>
      </w:r>
    </w:p>
    <w:p w14:paraId="3BB4CE3F" w14:textId="77777777" w:rsidR="0071288C" w:rsidRPr="0071288C" w:rsidRDefault="0071288C" w:rsidP="0071288C">
      <w:pPr>
        <w:numPr>
          <w:ilvl w:val="0"/>
          <w:numId w:val="25"/>
        </w:numPr>
        <w:rPr>
          <w:b/>
          <w:bCs/>
          <w:lang w:val="en-PK"/>
        </w:rPr>
      </w:pPr>
      <w:r w:rsidRPr="0071288C">
        <w:rPr>
          <w:b/>
          <w:bCs/>
          <w:lang w:val="en-PK"/>
        </w:rPr>
        <w:t>Outcome: User A exchanges 5 hours of guitar lessons for 5 hours of Excel tutorials. Both save money and gain practical skills</w:t>
      </w:r>
      <w:r w:rsidRPr="0071288C">
        <w:rPr>
          <w:b/>
          <w:bCs/>
          <w:vertAlign w:val="superscript"/>
          <w:lang w:val="en-PK"/>
        </w:rPr>
        <w:t>110110110110</w:t>
      </w:r>
      <w:r w:rsidRPr="0071288C">
        <w:rPr>
          <w:b/>
          <w:bCs/>
          <w:lang w:val="en-PK"/>
        </w:rPr>
        <w:t>.</w:t>
      </w:r>
    </w:p>
    <w:p w14:paraId="22591257" w14:textId="77777777" w:rsidR="0071288C" w:rsidRPr="0071288C" w:rsidRDefault="0071288C" w:rsidP="0071288C">
      <w:pPr>
        <w:rPr>
          <w:b/>
          <w:bCs/>
          <w:lang w:val="en-PK"/>
        </w:rPr>
      </w:pPr>
      <w:r w:rsidRPr="0071288C">
        <w:rPr>
          <w:b/>
          <w:bCs/>
          <w:lang w:val="en-PK"/>
        </w:rPr>
        <w:t>Scenario 2: Global Language &amp; Tech Exchange</w:t>
      </w:r>
    </w:p>
    <w:p w14:paraId="4E216A12" w14:textId="77777777" w:rsidR="0071288C" w:rsidRPr="0071288C" w:rsidRDefault="0071288C" w:rsidP="0071288C">
      <w:pPr>
        <w:numPr>
          <w:ilvl w:val="0"/>
          <w:numId w:val="26"/>
        </w:numPr>
        <w:rPr>
          <w:b/>
          <w:bCs/>
          <w:lang w:val="en-PK"/>
        </w:rPr>
      </w:pPr>
      <w:r w:rsidRPr="0071288C">
        <w:rPr>
          <w:b/>
          <w:bCs/>
          <w:lang w:val="en-PK"/>
        </w:rPr>
        <w:t>User A (Tech Skill): A programmer in Pakistan who teaches JavaScript. Needs to practice conversational Spanish.</w:t>
      </w:r>
    </w:p>
    <w:p w14:paraId="72EF25E7" w14:textId="77777777" w:rsidR="0071288C" w:rsidRPr="0071288C" w:rsidRDefault="0071288C" w:rsidP="0071288C">
      <w:pPr>
        <w:numPr>
          <w:ilvl w:val="0"/>
          <w:numId w:val="26"/>
        </w:numPr>
        <w:rPr>
          <w:b/>
          <w:bCs/>
          <w:lang w:val="en-PK"/>
        </w:rPr>
      </w:pPr>
      <w:r w:rsidRPr="0071288C">
        <w:rPr>
          <w:b/>
          <w:bCs/>
          <w:lang w:val="en-PK"/>
        </w:rPr>
        <w:t>User B (Language Skill): A teacher in Spain who teaches Spanish. Needs basic JavaScript knowledge to manage a blog.</w:t>
      </w:r>
    </w:p>
    <w:p w14:paraId="5B8E084D" w14:textId="77777777" w:rsidR="0071288C" w:rsidRPr="0071288C" w:rsidRDefault="0071288C" w:rsidP="0071288C">
      <w:pPr>
        <w:numPr>
          <w:ilvl w:val="0"/>
          <w:numId w:val="26"/>
        </w:numPr>
        <w:rPr>
          <w:b/>
          <w:bCs/>
          <w:lang w:val="en-PK"/>
        </w:rPr>
      </w:pPr>
      <w:r w:rsidRPr="0071288C">
        <w:rPr>
          <w:b/>
          <w:bCs/>
          <w:lang w:val="en-PK"/>
        </w:rPr>
        <w:t>Outcome: They connect using the Global Communication System. Lessons are scheduled using Global Time Synchronization and conducted using Voice &amp; Video Translation to overcome language barriers, resulting in two distinct skills gained</w:t>
      </w:r>
      <w:r w:rsidRPr="0071288C">
        <w:rPr>
          <w:b/>
          <w:bCs/>
          <w:vertAlign w:val="superscript"/>
          <w:lang w:val="en-PK"/>
        </w:rPr>
        <w:t>111111111</w:t>
      </w:r>
      <w:r w:rsidRPr="0071288C">
        <w:rPr>
          <w:b/>
          <w:bCs/>
          <w:lang w:val="en-PK"/>
        </w:rPr>
        <w:t>.</w:t>
      </w:r>
    </w:p>
    <w:p w14:paraId="72E155B3" w14:textId="77777777" w:rsidR="0071288C" w:rsidRPr="0071288C" w:rsidRDefault="0071288C" w:rsidP="0071288C">
      <w:pPr>
        <w:rPr>
          <w:b/>
          <w:bCs/>
          <w:lang w:val="en-PK"/>
        </w:rPr>
      </w:pPr>
      <w:r w:rsidRPr="0071288C">
        <w:rPr>
          <w:b/>
          <w:bCs/>
          <w:lang w:val="en-PK"/>
        </w:rPr>
        <w:pict w14:anchorId="3F75E40B">
          <v:rect id="_x0000_i1132" style="width:0;height:1.5pt" o:hralign="center" o:hrstd="t" o:hr="t" fillcolor="#a0a0a0" stroked="f"/>
        </w:pict>
      </w:r>
    </w:p>
    <w:p w14:paraId="49A1AB2A" w14:textId="77777777" w:rsidR="0071288C" w:rsidRPr="0071288C" w:rsidRDefault="0071288C" w:rsidP="0071288C">
      <w:pPr>
        <w:rPr>
          <w:b/>
          <w:bCs/>
          <w:lang w:val="en-PK"/>
        </w:rPr>
      </w:pPr>
      <w:r w:rsidRPr="0071288C">
        <w:rPr>
          <w:b/>
          <w:bCs/>
          <w:lang w:val="en-PK"/>
        </w:rPr>
        <w:t>16. Challenges and Risk Management (1 page)</w:t>
      </w:r>
    </w:p>
    <w:p w14:paraId="5A303CE7" w14:textId="77777777" w:rsidR="0071288C" w:rsidRPr="0071288C" w:rsidRDefault="0071288C" w:rsidP="0071288C">
      <w:pPr>
        <w:rPr>
          <w:b/>
          <w:bCs/>
          <w:lang w:val="en-PK"/>
        </w:rPr>
      </w:pPr>
      <w:r w:rsidRPr="0071288C">
        <w:rPr>
          <w:b/>
          <w:bCs/>
          <w:lang w:val="en-PK"/>
        </w:rPr>
        <w:t>The Business Plan must address these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9"/>
        <w:gridCol w:w="6325"/>
      </w:tblGrid>
      <w:tr w:rsidR="0071288C" w:rsidRPr="0071288C" w14:paraId="5E4F049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9D512C" w14:textId="77777777" w:rsidR="0071288C" w:rsidRPr="0071288C" w:rsidRDefault="0071288C" w:rsidP="0071288C">
            <w:pPr>
              <w:rPr>
                <w:b/>
                <w:bCs/>
                <w:lang w:val="en-PK"/>
              </w:rPr>
            </w:pPr>
            <w:r w:rsidRPr="0071288C">
              <w:rPr>
                <w:b/>
                <w:bCs/>
                <w:lang w:val="en-PK"/>
              </w:rPr>
              <w:t>Challenge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3FC400" w14:textId="77777777" w:rsidR="0071288C" w:rsidRPr="0071288C" w:rsidRDefault="0071288C" w:rsidP="0071288C">
            <w:pPr>
              <w:rPr>
                <w:b/>
                <w:bCs/>
                <w:lang w:val="en-PK"/>
              </w:rPr>
            </w:pPr>
            <w:r w:rsidRPr="0071288C">
              <w:rPr>
                <w:b/>
                <w:bCs/>
                <w:lang w:val="en-PK"/>
              </w:rPr>
              <w:t>Management Strategy</w:t>
            </w:r>
          </w:p>
        </w:tc>
      </w:tr>
      <w:tr w:rsidR="0071288C" w:rsidRPr="0071288C" w14:paraId="5712EF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7132B0" w14:textId="77777777" w:rsidR="0071288C" w:rsidRPr="0071288C" w:rsidRDefault="0071288C" w:rsidP="0071288C">
            <w:pPr>
              <w:rPr>
                <w:b/>
                <w:bCs/>
                <w:lang w:val="en-PK"/>
              </w:rPr>
            </w:pPr>
            <w:r w:rsidRPr="0071288C">
              <w:rPr>
                <w:b/>
                <w:bCs/>
                <w:lang w:val="en-PK"/>
              </w:rPr>
              <w:lastRenderedPageBreak/>
              <w:t>Quality Control and Trust Issues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9B24521" w14:textId="77777777" w:rsidR="0071288C" w:rsidRPr="0071288C" w:rsidRDefault="0071288C" w:rsidP="0071288C">
            <w:pPr>
              <w:rPr>
                <w:b/>
                <w:bCs/>
                <w:lang w:val="en-PK"/>
              </w:rPr>
            </w:pPr>
            <w:r w:rsidRPr="0071288C">
              <w:rPr>
                <w:b/>
                <w:bCs/>
                <w:lang w:val="en-PK"/>
              </w:rPr>
              <w:t>Handled by the Rating &amp; Review System and Skill Verification &amp; Badges</w:t>
            </w:r>
            <w:r w:rsidRPr="0071288C">
              <w:rPr>
                <w:b/>
                <w:bCs/>
                <w:vertAlign w:val="superscript"/>
                <w:lang w:val="en-PK"/>
              </w:rPr>
              <w:t>112112112112</w:t>
            </w:r>
            <w:r w:rsidRPr="0071288C">
              <w:rPr>
                <w:b/>
                <w:bCs/>
                <w:lang w:val="en-PK"/>
              </w:rPr>
              <w:t>.</w:t>
            </w:r>
          </w:p>
        </w:tc>
      </w:tr>
      <w:tr w:rsidR="0071288C" w:rsidRPr="0071288C" w14:paraId="7E84BF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88A1D8" w14:textId="77777777" w:rsidR="0071288C" w:rsidRPr="0071288C" w:rsidRDefault="0071288C" w:rsidP="0071288C">
            <w:pPr>
              <w:rPr>
                <w:b/>
                <w:bCs/>
                <w:lang w:val="en-PK"/>
              </w:rPr>
            </w:pPr>
            <w:r w:rsidRPr="0071288C">
              <w:rPr>
                <w:b/>
                <w:bCs/>
                <w:lang w:val="en-PK"/>
              </w:rPr>
              <w:t>Scheduling Conflicts and Time Zones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0B5838E" w14:textId="77777777" w:rsidR="0071288C" w:rsidRPr="0071288C" w:rsidRDefault="0071288C" w:rsidP="0071288C">
            <w:pPr>
              <w:rPr>
                <w:b/>
                <w:bCs/>
                <w:lang w:val="en-PK"/>
              </w:rPr>
            </w:pPr>
            <w:r w:rsidRPr="0071288C">
              <w:rPr>
                <w:b/>
                <w:bCs/>
                <w:lang w:val="en-PK"/>
              </w:rPr>
              <w:t>Handled by Global Time Synchronization</w:t>
            </w:r>
            <w:r w:rsidRPr="0071288C">
              <w:rPr>
                <w:b/>
                <w:bCs/>
                <w:vertAlign w:val="superscript"/>
                <w:lang w:val="en-PK"/>
              </w:rPr>
              <w:t>113</w:t>
            </w:r>
            <w:r w:rsidRPr="0071288C">
              <w:rPr>
                <w:b/>
                <w:bCs/>
                <w:lang w:val="en-PK"/>
              </w:rPr>
              <w:t>.</w:t>
            </w:r>
          </w:p>
        </w:tc>
      </w:tr>
      <w:tr w:rsidR="0071288C" w:rsidRPr="0071288C" w14:paraId="256133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A993A7" w14:textId="77777777" w:rsidR="0071288C" w:rsidRPr="0071288C" w:rsidRDefault="0071288C" w:rsidP="0071288C">
            <w:pPr>
              <w:rPr>
                <w:b/>
                <w:bCs/>
                <w:lang w:val="en-PK"/>
              </w:rPr>
            </w:pPr>
            <w:r w:rsidRPr="0071288C">
              <w:rPr>
                <w:b/>
                <w:bCs/>
                <w:lang w:val="en-PK"/>
              </w:rPr>
              <w:t>Language Barriers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15923753" w14:textId="77777777" w:rsidR="0071288C" w:rsidRPr="0071288C" w:rsidRDefault="0071288C" w:rsidP="0071288C">
            <w:pPr>
              <w:rPr>
                <w:b/>
                <w:bCs/>
                <w:lang w:val="en-PK"/>
              </w:rPr>
            </w:pPr>
            <w:r w:rsidRPr="0071288C">
              <w:rPr>
                <w:b/>
                <w:bCs/>
                <w:lang w:val="en-PK"/>
              </w:rPr>
              <w:t>Handled by the Global Communication System with real-time translation tools</w:t>
            </w:r>
            <w:r w:rsidRPr="0071288C">
              <w:rPr>
                <w:b/>
                <w:bCs/>
                <w:vertAlign w:val="superscript"/>
                <w:lang w:val="en-PK"/>
              </w:rPr>
              <w:t>114</w:t>
            </w:r>
            <w:r w:rsidRPr="0071288C">
              <w:rPr>
                <w:b/>
                <w:bCs/>
                <w:lang w:val="en-PK"/>
              </w:rPr>
              <w:t>.</w:t>
            </w:r>
          </w:p>
        </w:tc>
      </w:tr>
      <w:tr w:rsidR="0071288C" w:rsidRPr="0071288C" w14:paraId="611046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0E5390" w14:textId="77777777" w:rsidR="0071288C" w:rsidRPr="0071288C" w:rsidRDefault="0071288C" w:rsidP="0071288C">
            <w:pPr>
              <w:rPr>
                <w:b/>
                <w:bCs/>
                <w:lang w:val="en-PK"/>
              </w:rPr>
            </w:pPr>
            <w:r w:rsidRPr="0071288C">
              <w:rPr>
                <w:b/>
                <w:bCs/>
                <w:lang w:val="en-PK"/>
              </w:rPr>
              <w:t>Technical Limits and Costs of AI APIs</w:t>
            </w:r>
          </w:p>
        </w:tc>
        <w:tc>
          <w:tcPr>
            <w:tcW w:w="0" w:type="auto"/>
            <w:tcBorders>
              <w:top w:val="single" w:sz="6" w:space="0" w:color="auto"/>
              <w:left w:val="single" w:sz="6" w:space="0" w:color="auto"/>
              <w:bottom w:val="single" w:sz="6" w:space="0" w:color="auto"/>
              <w:right w:val="single" w:sz="6" w:space="0" w:color="auto"/>
            </w:tcBorders>
            <w:vAlign w:val="center"/>
            <w:hideMark/>
          </w:tcPr>
          <w:p w14:paraId="49A88557" w14:textId="77777777" w:rsidR="0071288C" w:rsidRPr="0071288C" w:rsidRDefault="0071288C" w:rsidP="0071288C">
            <w:pPr>
              <w:rPr>
                <w:b/>
                <w:bCs/>
                <w:lang w:val="en-PK"/>
              </w:rPr>
            </w:pPr>
            <w:r w:rsidRPr="0071288C">
              <w:rPr>
                <w:b/>
                <w:bCs/>
                <w:lang w:val="en-PK"/>
              </w:rPr>
              <w:t>Use of free/low-cost APIs initially; simulation of features until monetization allows for advanced, paid API integration</w:t>
            </w:r>
            <w:r w:rsidRPr="0071288C">
              <w:rPr>
                <w:b/>
                <w:bCs/>
                <w:vertAlign w:val="superscript"/>
                <w:lang w:val="en-PK"/>
              </w:rPr>
              <w:t>115</w:t>
            </w:r>
            <w:r w:rsidRPr="0071288C">
              <w:rPr>
                <w:b/>
                <w:bCs/>
                <w:lang w:val="en-PK"/>
              </w:rPr>
              <w:t>.</w:t>
            </w:r>
          </w:p>
        </w:tc>
      </w:tr>
    </w:tbl>
    <w:p w14:paraId="485F2C91" w14:textId="77777777" w:rsidR="0071288C" w:rsidRPr="0071288C" w:rsidRDefault="0071288C" w:rsidP="0071288C">
      <w:pPr>
        <w:rPr>
          <w:b/>
          <w:bCs/>
          <w:lang w:val="en-PK"/>
        </w:rPr>
      </w:pPr>
      <w:r w:rsidRPr="0071288C">
        <w:rPr>
          <w:b/>
          <w:bCs/>
          <w:lang w:val="en-PK"/>
        </w:rPr>
        <w:pict w14:anchorId="28BA4FA4">
          <v:rect id="_x0000_i1133" style="width:0;height:1.5pt" o:hralign="center" o:hrstd="t" o:hr="t" fillcolor="#a0a0a0" stroked="f"/>
        </w:pict>
      </w:r>
    </w:p>
    <w:p w14:paraId="063D8295" w14:textId="77777777" w:rsidR="0071288C" w:rsidRPr="0071288C" w:rsidRDefault="0071288C" w:rsidP="0071288C">
      <w:pPr>
        <w:rPr>
          <w:b/>
          <w:bCs/>
          <w:sz w:val="28"/>
          <w:szCs w:val="28"/>
          <w:lang w:val="en-PK"/>
        </w:rPr>
      </w:pPr>
      <w:r w:rsidRPr="0071288C">
        <w:rPr>
          <w:b/>
          <w:bCs/>
          <w:sz w:val="28"/>
          <w:szCs w:val="28"/>
          <w:lang w:val="en-PK"/>
        </w:rPr>
        <w:t>17. Expected Impact and Future Enhancements (1–1.5 pages)</w:t>
      </w:r>
    </w:p>
    <w:p w14:paraId="00C741AF" w14:textId="77777777" w:rsidR="0071288C" w:rsidRPr="0071288C" w:rsidRDefault="0071288C" w:rsidP="0071288C">
      <w:pPr>
        <w:rPr>
          <w:b/>
          <w:bCs/>
          <w:lang w:val="en-PK"/>
        </w:rPr>
      </w:pPr>
      <w:proofErr w:type="spellStart"/>
      <w:r w:rsidRPr="0071288C">
        <w:rPr>
          <w:b/>
          <w:bCs/>
          <w:lang w:val="en-PK"/>
        </w:rPr>
        <w:t>SkillSwap’s</w:t>
      </w:r>
      <w:proofErr w:type="spellEnd"/>
      <w:r w:rsidRPr="0071288C">
        <w:rPr>
          <w:b/>
          <w:bCs/>
          <w:lang w:val="en-PK"/>
        </w:rPr>
        <w:t xml:space="preserve"> expected impact aligns with the Characteristics of Successful Entrepreneurs—solving a large societal problem (cost of education):</w:t>
      </w:r>
    </w:p>
    <w:p w14:paraId="772F88D9" w14:textId="77777777" w:rsidR="0071288C" w:rsidRPr="0071288C" w:rsidRDefault="0071288C" w:rsidP="0071288C">
      <w:pPr>
        <w:numPr>
          <w:ilvl w:val="0"/>
          <w:numId w:val="27"/>
        </w:numPr>
        <w:rPr>
          <w:b/>
          <w:bCs/>
          <w:lang w:val="en-PK"/>
        </w:rPr>
      </w:pPr>
      <w:r w:rsidRPr="0071288C">
        <w:rPr>
          <w:b/>
          <w:bCs/>
          <w:lang w:val="en-PK"/>
        </w:rPr>
        <w:t>Democratization of Learning: Making quality learning available to students who cannot afford coaching</w:t>
      </w:r>
      <w:r w:rsidRPr="0071288C">
        <w:rPr>
          <w:b/>
          <w:bCs/>
          <w:vertAlign w:val="superscript"/>
          <w:lang w:val="en-PK"/>
        </w:rPr>
        <w:t>116116116</w:t>
      </w:r>
      <w:r w:rsidRPr="0071288C">
        <w:rPr>
          <w:b/>
          <w:bCs/>
          <w:lang w:val="en-PK"/>
        </w:rPr>
        <w:t>.</w:t>
      </w:r>
    </w:p>
    <w:p w14:paraId="75A1E876" w14:textId="77777777" w:rsidR="0071288C" w:rsidRPr="0071288C" w:rsidRDefault="0071288C" w:rsidP="0071288C">
      <w:pPr>
        <w:numPr>
          <w:ilvl w:val="0"/>
          <w:numId w:val="27"/>
        </w:numPr>
        <w:rPr>
          <w:b/>
          <w:bCs/>
          <w:lang w:val="en-PK"/>
        </w:rPr>
      </w:pPr>
      <w:r w:rsidRPr="0071288C">
        <w:rPr>
          <w:b/>
          <w:bCs/>
          <w:lang w:val="en-PK"/>
        </w:rPr>
        <w:t>Global Networking: Building international networks for collaboration and cultural exchange through the Global Communication System</w:t>
      </w:r>
      <w:r w:rsidRPr="0071288C">
        <w:rPr>
          <w:b/>
          <w:bCs/>
          <w:vertAlign w:val="superscript"/>
          <w:lang w:val="en-PK"/>
        </w:rPr>
        <w:t>117</w:t>
      </w:r>
      <w:r w:rsidRPr="0071288C">
        <w:rPr>
          <w:b/>
          <w:bCs/>
          <w:lang w:val="en-PK"/>
        </w:rPr>
        <w:t>.</w:t>
      </w:r>
    </w:p>
    <w:p w14:paraId="5F5FF75E" w14:textId="77777777" w:rsidR="0071288C" w:rsidRPr="0071288C" w:rsidRDefault="0071288C" w:rsidP="0071288C">
      <w:pPr>
        <w:numPr>
          <w:ilvl w:val="0"/>
          <w:numId w:val="27"/>
        </w:numPr>
        <w:rPr>
          <w:b/>
          <w:bCs/>
          <w:lang w:val="en-PK"/>
        </w:rPr>
      </w:pPr>
      <w:r w:rsidRPr="0071288C">
        <w:rPr>
          <w:b/>
          <w:bCs/>
          <w:lang w:val="en-PK"/>
        </w:rPr>
        <w:t>Future Enhancements: Future plans include AI tutors, group classes, and integration with universities or professional bodies to offer verified courses and certifications.</w:t>
      </w:r>
    </w:p>
    <w:p w14:paraId="7FA1BEC4" w14:textId="77777777" w:rsidR="0071288C" w:rsidRPr="0071288C" w:rsidRDefault="0071288C" w:rsidP="0071288C">
      <w:pPr>
        <w:rPr>
          <w:b/>
          <w:bCs/>
          <w:lang w:val="en-PK"/>
        </w:rPr>
      </w:pPr>
      <w:r w:rsidRPr="0071288C">
        <w:rPr>
          <w:b/>
          <w:bCs/>
          <w:lang w:val="en-PK"/>
        </w:rPr>
        <w:pict w14:anchorId="0E8E11A9">
          <v:rect id="_x0000_i1134" style="width:0;height:1.5pt" o:hralign="center" o:hrstd="t" o:hr="t" fillcolor="#a0a0a0" stroked="f"/>
        </w:pict>
      </w:r>
    </w:p>
    <w:p w14:paraId="7B205B70" w14:textId="77777777" w:rsidR="0071288C" w:rsidRPr="0071288C" w:rsidRDefault="0071288C" w:rsidP="0071288C">
      <w:pPr>
        <w:rPr>
          <w:b/>
          <w:bCs/>
          <w:sz w:val="28"/>
          <w:szCs w:val="28"/>
          <w:lang w:val="en-PK"/>
        </w:rPr>
      </w:pPr>
      <w:r w:rsidRPr="0071288C">
        <w:rPr>
          <w:b/>
          <w:bCs/>
          <w:sz w:val="28"/>
          <w:szCs w:val="28"/>
          <w:lang w:val="en-PK"/>
        </w:rPr>
        <w:t>18. Conclusion (½–1 page)</w:t>
      </w:r>
    </w:p>
    <w:p w14:paraId="2360C9CE" w14:textId="77777777" w:rsidR="0071288C" w:rsidRPr="0071288C" w:rsidRDefault="0071288C" w:rsidP="0071288C">
      <w:pPr>
        <w:rPr>
          <w:b/>
          <w:bCs/>
          <w:lang w:val="en-PK"/>
        </w:rPr>
      </w:pPr>
      <w:r w:rsidRPr="0071288C">
        <w:rPr>
          <w:b/>
          <w:bCs/>
          <w:lang w:val="en-PK"/>
        </w:rPr>
        <w:t xml:space="preserve">The main problem </w:t>
      </w:r>
      <w:proofErr w:type="spellStart"/>
      <w:r w:rsidRPr="0071288C">
        <w:rPr>
          <w:b/>
          <w:bCs/>
          <w:lang w:val="en-PK"/>
        </w:rPr>
        <w:t>SkillSwap</w:t>
      </w:r>
      <w:proofErr w:type="spellEnd"/>
      <w:r w:rsidRPr="0071288C">
        <w:rPr>
          <w:b/>
          <w:bCs/>
          <w:lang w:val="en-PK"/>
        </w:rPr>
        <w:t xml:space="preserve"> addresses is the high cost and limited accessibility of quality education</w:t>
      </w:r>
      <w:r w:rsidRPr="0071288C">
        <w:rPr>
          <w:b/>
          <w:bCs/>
          <w:vertAlign w:val="superscript"/>
          <w:lang w:val="en-PK"/>
        </w:rPr>
        <w:t>118</w:t>
      </w:r>
      <w:r w:rsidRPr="0071288C">
        <w:rPr>
          <w:b/>
          <w:bCs/>
          <w:lang w:val="en-PK"/>
        </w:rPr>
        <w:t xml:space="preserve">. </w:t>
      </w:r>
      <w:proofErr w:type="spellStart"/>
      <w:r w:rsidRPr="0071288C">
        <w:rPr>
          <w:b/>
          <w:bCs/>
          <w:lang w:val="en-PK"/>
        </w:rPr>
        <w:t>SkillSwap's</w:t>
      </w:r>
      <w:proofErr w:type="spellEnd"/>
      <w:r w:rsidRPr="0071288C">
        <w:rPr>
          <w:b/>
          <w:bCs/>
          <w:lang w:val="en-PK"/>
        </w:rPr>
        <w:t xml:space="preserve"> barter-based model </w:t>
      </w:r>
      <w:r w:rsidRPr="0071288C">
        <w:rPr>
          <w:b/>
          <w:bCs/>
          <w:vertAlign w:val="superscript"/>
          <w:lang w:val="en-PK"/>
        </w:rPr>
        <w:t>119</w:t>
      </w:r>
      <w:r w:rsidRPr="0071288C">
        <w:rPr>
          <w:b/>
          <w:bCs/>
          <w:lang w:val="en-PK"/>
        </w:rPr>
        <w:t xml:space="preserve">combined with the innovative Global Communication System </w:t>
      </w:r>
      <w:r w:rsidRPr="0071288C">
        <w:rPr>
          <w:b/>
          <w:bCs/>
          <w:vertAlign w:val="superscript"/>
          <w:lang w:val="en-PK"/>
        </w:rPr>
        <w:t>120</w:t>
      </w:r>
      <w:r w:rsidRPr="0071288C">
        <w:rPr>
          <w:b/>
          <w:bCs/>
          <w:lang w:val="en-PK"/>
        </w:rPr>
        <w:t>provides a unique and powerful solution: a self-sustaining ecosystem for learning and teaching</w:t>
      </w:r>
      <w:r w:rsidRPr="0071288C">
        <w:rPr>
          <w:b/>
          <w:bCs/>
          <w:vertAlign w:val="superscript"/>
          <w:lang w:val="en-PK"/>
        </w:rPr>
        <w:t>121</w:t>
      </w:r>
      <w:r w:rsidRPr="0071288C">
        <w:rPr>
          <w:b/>
          <w:bCs/>
          <w:lang w:val="en-PK"/>
        </w:rPr>
        <w:t>. This project is valuable for students, professionals, and society by promoting affordable skill growth, community, and global connectivity</w:t>
      </w:r>
      <w:r w:rsidRPr="0071288C">
        <w:rPr>
          <w:b/>
          <w:bCs/>
          <w:vertAlign w:val="superscript"/>
          <w:lang w:val="en-PK"/>
        </w:rPr>
        <w:t>122</w:t>
      </w:r>
      <w:r w:rsidRPr="0071288C">
        <w:rPr>
          <w:b/>
          <w:bCs/>
          <w:lang w:val="en-PK"/>
        </w:rPr>
        <w:t>.</w:t>
      </w:r>
    </w:p>
    <w:p w14:paraId="532AAFE3" w14:textId="77777777" w:rsidR="0071288C" w:rsidRPr="0071288C" w:rsidRDefault="0071288C" w:rsidP="0071288C">
      <w:pPr>
        <w:rPr>
          <w:b/>
          <w:bCs/>
          <w:lang w:val="en-PK"/>
        </w:rPr>
      </w:pPr>
      <w:r w:rsidRPr="0071288C">
        <w:rPr>
          <w:b/>
          <w:bCs/>
          <w:lang w:val="en-PK"/>
        </w:rPr>
        <w:pict w14:anchorId="7B483404">
          <v:rect id="_x0000_i1135" style="width:0;height:1.5pt" o:hralign="center" o:hrstd="t" o:hr="t" fillcolor="#a0a0a0" stroked="f"/>
        </w:pict>
      </w:r>
    </w:p>
    <w:p w14:paraId="27AA7F51" w14:textId="1255D3B9" w:rsidR="0071288C" w:rsidRPr="0071288C" w:rsidRDefault="0071288C" w:rsidP="0071288C">
      <w:pPr>
        <w:rPr>
          <w:b/>
          <w:bCs/>
          <w:sz w:val="24"/>
          <w:szCs w:val="24"/>
          <w:lang w:val="en-PK"/>
        </w:rPr>
      </w:pPr>
      <w:r w:rsidRPr="0071288C">
        <w:rPr>
          <w:b/>
          <w:bCs/>
          <w:sz w:val="24"/>
          <w:szCs w:val="24"/>
          <w:lang w:val="en-PK"/>
        </w:rPr>
        <w:t>19. Visual Content Suggestions</w:t>
      </w:r>
    </w:p>
    <w:p w14:paraId="52E316D3" w14:textId="77777777" w:rsidR="0071288C" w:rsidRPr="0071288C" w:rsidRDefault="0071288C" w:rsidP="0071288C">
      <w:pPr>
        <w:numPr>
          <w:ilvl w:val="0"/>
          <w:numId w:val="28"/>
        </w:numPr>
        <w:rPr>
          <w:b/>
          <w:bCs/>
          <w:lang w:val="en-PK"/>
        </w:rPr>
      </w:pPr>
      <w:r w:rsidRPr="0071288C">
        <w:rPr>
          <w:b/>
          <w:bCs/>
          <w:lang w:val="en-PK"/>
        </w:rPr>
        <w:lastRenderedPageBreak/>
        <w:t>Logo and splash screen of SkillSwap</w:t>
      </w:r>
      <w:r w:rsidRPr="0071288C">
        <w:rPr>
          <w:b/>
          <w:bCs/>
          <w:vertAlign w:val="superscript"/>
          <w:lang w:val="en-PK"/>
        </w:rPr>
        <w:t>123</w:t>
      </w:r>
      <w:r w:rsidRPr="0071288C">
        <w:rPr>
          <w:b/>
          <w:bCs/>
          <w:lang w:val="en-PK"/>
        </w:rPr>
        <w:t>.</w:t>
      </w:r>
    </w:p>
    <w:p w14:paraId="6CEF72AB" w14:textId="77777777" w:rsidR="0071288C" w:rsidRPr="0071288C" w:rsidRDefault="0071288C" w:rsidP="0071288C">
      <w:pPr>
        <w:numPr>
          <w:ilvl w:val="0"/>
          <w:numId w:val="28"/>
        </w:numPr>
        <w:rPr>
          <w:b/>
          <w:bCs/>
          <w:lang w:val="en-PK"/>
        </w:rPr>
      </w:pPr>
      <w:r w:rsidRPr="0071288C">
        <w:rPr>
          <w:b/>
          <w:bCs/>
          <w:lang w:val="en-PK"/>
        </w:rPr>
        <w:t>User journey flowchart (Sign Up $\</w:t>
      </w:r>
      <w:proofErr w:type="spellStart"/>
      <w:r w:rsidRPr="0071288C">
        <w:rPr>
          <w:b/>
          <w:bCs/>
          <w:lang w:val="en-PK"/>
        </w:rPr>
        <w:t>rightarrow</w:t>
      </w:r>
      <w:proofErr w:type="spellEnd"/>
      <w:r w:rsidRPr="0071288C">
        <w:rPr>
          <w:b/>
          <w:bCs/>
          <w:lang w:val="en-PK"/>
        </w:rPr>
        <w:t>$ Create Profile $\</w:t>
      </w:r>
      <w:proofErr w:type="spellStart"/>
      <w:r w:rsidRPr="0071288C">
        <w:rPr>
          <w:b/>
          <w:bCs/>
          <w:lang w:val="en-PK"/>
        </w:rPr>
        <w:t>rightarrow</w:t>
      </w:r>
      <w:proofErr w:type="spellEnd"/>
      <w:r w:rsidRPr="0071288C">
        <w:rPr>
          <w:b/>
          <w:bCs/>
          <w:lang w:val="en-PK"/>
        </w:rPr>
        <w:t>$ Get Match $\</w:t>
      </w:r>
      <w:proofErr w:type="spellStart"/>
      <w:r w:rsidRPr="0071288C">
        <w:rPr>
          <w:b/>
          <w:bCs/>
          <w:lang w:val="en-PK"/>
        </w:rPr>
        <w:t>rightarrow</w:t>
      </w:r>
      <w:proofErr w:type="spellEnd"/>
      <w:r w:rsidRPr="0071288C">
        <w:rPr>
          <w:b/>
          <w:bCs/>
          <w:lang w:val="en-PK"/>
        </w:rPr>
        <w:t>$ Chat / Video Call $\</w:t>
      </w:r>
      <w:proofErr w:type="spellStart"/>
      <w:r w:rsidRPr="0071288C">
        <w:rPr>
          <w:b/>
          <w:bCs/>
          <w:lang w:val="en-PK"/>
        </w:rPr>
        <w:t>rightarrow</w:t>
      </w:r>
      <w:proofErr w:type="spellEnd"/>
      <w:r w:rsidRPr="0071288C">
        <w:rPr>
          <w:b/>
          <w:bCs/>
          <w:lang w:val="en-PK"/>
        </w:rPr>
        <w:t>$ Give Rating &amp; Review).</w:t>
      </w:r>
    </w:p>
    <w:p w14:paraId="390EF80B" w14:textId="77777777" w:rsidR="0071288C" w:rsidRPr="0071288C" w:rsidRDefault="0071288C" w:rsidP="0071288C">
      <w:pPr>
        <w:numPr>
          <w:ilvl w:val="0"/>
          <w:numId w:val="28"/>
        </w:numPr>
        <w:rPr>
          <w:b/>
          <w:bCs/>
          <w:lang w:val="en-PK"/>
        </w:rPr>
      </w:pPr>
      <w:r w:rsidRPr="0071288C">
        <w:rPr>
          <w:b/>
          <w:bCs/>
          <w:lang w:val="en-PK"/>
        </w:rPr>
        <w:t>System architecture diagram (Mobile App / Web App $\</w:t>
      </w:r>
      <w:proofErr w:type="spellStart"/>
      <w:r w:rsidRPr="0071288C">
        <w:rPr>
          <w:b/>
          <w:bCs/>
          <w:lang w:val="en-PK"/>
        </w:rPr>
        <w:t>rightarrow</w:t>
      </w:r>
      <w:proofErr w:type="spellEnd"/>
      <w:r w:rsidRPr="0071288C">
        <w:rPr>
          <w:b/>
          <w:bCs/>
          <w:lang w:val="en-PK"/>
        </w:rPr>
        <w:t>$ Firebase Backend $\</w:t>
      </w:r>
      <w:proofErr w:type="spellStart"/>
      <w:r w:rsidRPr="0071288C">
        <w:rPr>
          <w:b/>
          <w:bCs/>
          <w:lang w:val="en-PK"/>
        </w:rPr>
        <w:t>rightarrow</w:t>
      </w:r>
      <w:proofErr w:type="spellEnd"/>
      <w:r w:rsidRPr="0071288C">
        <w:rPr>
          <w:b/>
          <w:bCs/>
          <w:lang w:val="en-PK"/>
        </w:rPr>
        <w:t>$ AI Matching Service $\</w:t>
      </w:r>
      <w:proofErr w:type="spellStart"/>
      <w:r w:rsidRPr="0071288C">
        <w:rPr>
          <w:b/>
          <w:bCs/>
          <w:lang w:val="en-PK"/>
        </w:rPr>
        <w:t>rightarrow</w:t>
      </w:r>
      <w:proofErr w:type="spellEnd"/>
      <w:r w:rsidRPr="0071288C">
        <w:rPr>
          <w:b/>
          <w:bCs/>
          <w:lang w:val="en-PK"/>
        </w:rPr>
        <w:t>$ Translation API).</w:t>
      </w:r>
    </w:p>
    <w:p w14:paraId="0E4E8375" w14:textId="77777777" w:rsidR="0071288C" w:rsidRPr="0071288C" w:rsidRDefault="0071288C" w:rsidP="0071288C">
      <w:pPr>
        <w:numPr>
          <w:ilvl w:val="0"/>
          <w:numId w:val="28"/>
        </w:numPr>
        <w:rPr>
          <w:b/>
          <w:bCs/>
          <w:lang w:val="en-PK"/>
        </w:rPr>
      </w:pPr>
      <w:proofErr w:type="spellStart"/>
      <w:r w:rsidRPr="0071288C">
        <w:rPr>
          <w:b/>
          <w:bCs/>
          <w:lang w:val="en-PK"/>
        </w:rPr>
        <w:t>Mockup</w:t>
      </w:r>
      <w:proofErr w:type="spellEnd"/>
      <w:r w:rsidRPr="0071288C">
        <w:rPr>
          <w:b/>
          <w:bCs/>
          <w:lang w:val="en-PK"/>
        </w:rPr>
        <w:t xml:space="preserve"> screens: Home page, profile screen, match list, chat screen.</w:t>
      </w:r>
    </w:p>
    <w:p w14:paraId="2FED6982" w14:textId="2FC6AE1A" w:rsidR="00ED4483" w:rsidRDefault="0071288C" w:rsidP="00ED4483">
      <w:pPr>
        <w:numPr>
          <w:ilvl w:val="0"/>
          <w:numId w:val="28"/>
        </w:numPr>
        <w:rPr>
          <w:b/>
          <w:bCs/>
          <w:lang w:val="en-PK"/>
        </w:rPr>
      </w:pPr>
      <w:r w:rsidRPr="0071288C">
        <w:rPr>
          <w:b/>
          <w:bCs/>
          <w:lang w:val="en-PK"/>
        </w:rPr>
        <w:t>World map showing global connections to highlight the Global Communication System.</w:t>
      </w:r>
    </w:p>
    <w:p w14:paraId="6DD10A89" w14:textId="77777777" w:rsidR="0071288C" w:rsidRPr="0071288C" w:rsidRDefault="0071288C" w:rsidP="0071288C">
      <w:pPr>
        <w:ind w:left="720"/>
        <w:rPr>
          <w:b/>
          <w:bCs/>
          <w:lang w:val="en-PK"/>
        </w:rPr>
      </w:pPr>
    </w:p>
    <w:p w14:paraId="3C3274EC" w14:textId="62F8CAB0" w:rsidR="00713630" w:rsidRPr="00713630" w:rsidRDefault="0057193D" w:rsidP="00713630">
      <w:pPr>
        <w:rPr>
          <w:b/>
          <w:bCs/>
        </w:rPr>
      </w:pPr>
      <w:r w:rsidRPr="0057193D">
        <w:rPr>
          <w:b/>
          <w:bCs/>
        </w:rPr>
        <w:t>Impact:</w:t>
      </w:r>
      <w:r w:rsidRPr="0057193D">
        <w:rPr>
          <w:b/>
          <w:bCs/>
        </w:rPr>
        <w:br/>
        <w:t xml:space="preserve">This feature turns </w:t>
      </w:r>
      <w:proofErr w:type="spellStart"/>
      <w:r w:rsidRPr="0057193D">
        <w:rPr>
          <w:b/>
          <w:bCs/>
          <w:i/>
          <w:iCs/>
        </w:rPr>
        <w:t>SkillSwap</w:t>
      </w:r>
      <w:proofErr w:type="spellEnd"/>
      <w:r w:rsidRPr="0057193D">
        <w:rPr>
          <w:b/>
          <w:bCs/>
        </w:rPr>
        <w:t xml:space="preserve"> into not just a skill-sharing app — but a global learning bridge that connects people through knowledge and communication. It directly addresses the global issue of language barriers in education and collaboration</w:t>
      </w:r>
    </w:p>
    <w:p w14:paraId="6CDA12B0" w14:textId="46B8D78F" w:rsidR="00713630" w:rsidRDefault="00713630" w:rsidP="00713630">
      <w:pPr>
        <w:pStyle w:val="Heading1"/>
        <w:jc w:val="center"/>
      </w:pPr>
      <w:proofErr w:type="spellStart"/>
      <w:r>
        <w:t>SkillSwap</w:t>
      </w:r>
      <w:proofErr w:type="spellEnd"/>
      <w:r>
        <w:t xml:space="preserve"> App – Project Cost Breakdown Report</w:t>
      </w:r>
    </w:p>
    <w:p w14:paraId="050BCF3F" w14:textId="77777777" w:rsidR="00713630" w:rsidRDefault="00713630" w:rsidP="00713630">
      <w:r>
        <w:t xml:space="preserve">The </w:t>
      </w:r>
      <w:proofErr w:type="spellStart"/>
      <w:r>
        <w:t>SkillSwap</w:t>
      </w:r>
      <w:proofErr w:type="spellEnd"/>
      <w:r>
        <w:t xml:space="preserve"> App is an innovative peer-to-peer learning platform where individuals barter skills — for example, one person teaches guitar in exchange for learning Excel. The project aims to make learning accessible, affordable, and globally connected. Below is the minimum estimated cost required to develop a real, working prototype of the </w:t>
      </w:r>
      <w:proofErr w:type="spellStart"/>
      <w:r>
        <w:t>SkillSwap</w:t>
      </w:r>
      <w:proofErr w:type="spellEnd"/>
      <w:r>
        <w:t xml:space="preserve"> App in today’s market conditions (2025).</w:t>
      </w:r>
    </w:p>
    <w:p w14:paraId="311A472E" w14:textId="77777777" w:rsidR="00713630" w:rsidRDefault="00713630" w:rsidP="00713630">
      <w:pPr>
        <w:pStyle w:val="Heading2"/>
      </w:pPr>
      <w:r>
        <w:rPr>
          <w:rFonts w:ascii="Segoe UI Emoji" w:hAnsi="Segoe UI Emoji" w:cs="Segoe UI Emoji"/>
        </w:rPr>
        <w:t>💰</w:t>
      </w:r>
      <w:r>
        <w:t xml:space="preserve"> Estimated Minimum Total Project Cost</w:t>
      </w:r>
    </w:p>
    <w:tbl>
      <w:tblPr>
        <w:tblStyle w:val="TableGrid"/>
        <w:tblW w:w="0" w:type="auto"/>
        <w:tblLook w:val="04A0" w:firstRow="1" w:lastRow="0" w:firstColumn="1" w:lastColumn="0" w:noHBand="0" w:noVBand="1"/>
      </w:tblPr>
      <w:tblGrid>
        <w:gridCol w:w="2157"/>
        <w:gridCol w:w="2160"/>
        <w:gridCol w:w="2156"/>
        <w:gridCol w:w="2157"/>
      </w:tblGrid>
      <w:tr w:rsidR="00713630" w14:paraId="12D4AE64" w14:textId="77777777" w:rsidTr="00924C2D">
        <w:tc>
          <w:tcPr>
            <w:tcW w:w="2160" w:type="dxa"/>
          </w:tcPr>
          <w:p w14:paraId="58297864" w14:textId="77777777" w:rsidR="00713630" w:rsidRDefault="00713630" w:rsidP="00924C2D">
            <w:r>
              <w:t>Category</w:t>
            </w:r>
          </w:p>
        </w:tc>
        <w:tc>
          <w:tcPr>
            <w:tcW w:w="2160" w:type="dxa"/>
          </w:tcPr>
          <w:p w14:paraId="49FC7583" w14:textId="77777777" w:rsidR="00713630" w:rsidRDefault="00713630" w:rsidP="00924C2D">
            <w:r>
              <w:t>Description</w:t>
            </w:r>
          </w:p>
        </w:tc>
        <w:tc>
          <w:tcPr>
            <w:tcW w:w="2160" w:type="dxa"/>
          </w:tcPr>
          <w:p w14:paraId="7534EC9E" w14:textId="77777777" w:rsidR="00713630" w:rsidRDefault="00713630" w:rsidP="00924C2D">
            <w:r>
              <w:t>Estimated Minimum Cost (USD)</w:t>
            </w:r>
          </w:p>
        </w:tc>
        <w:tc>
          <w:tcPr>
            <w:tcW w:w="2160" w:type="dxa"/>
          </w:tcPr>
          <w:p w14:paraId="0A6654ED" w14:textId="77777777" w:rsidR="00713630" w:rsidRDefault="00713630" w:rsidP="00924C2D">
            <w:r>
              <w:t>Notes / Alternatives</w:t>
            </w:r>
          </w:p>
        </w:tc>
      </w:tr>
      <w:tr w:rsidR="00713630" w14:paraId="10A99090" w14:textId="77777777" w:rsidTr="00924C2D">
        <w:tc>
          <w:tcPr>
            <w:tcW w:w="2160" w:type="dxa"/>
          </w:tcPr>
          <w:p w14:paraId="0432DED7" w14:textId="77777777" w:rsidR="00713630" w:rsidRDefault="00713630" w:rsidP="00924C2D">
            <w:r>
              <w:t>App Design (UI/UX)</w:t>
            </w:r>
          </w:p>
        </w:tc>
        <w:tc>
          <w:tcPr>
            <w:tcW w:w="2160" w:type="dxa"/>
          </w:tcPr>
          <w:p w14:paraId="2E9B8D89" w14:textId="77777777" w:rsidR="00713630" w:rsidRDefault="00713630" w:rsidP="00924C2D">
            <w:r>
              <w:t>Figma / Canva design for screens, color theme, and logo.</w:t>
            </w:r>
          </w:p>
        </w:tc>
        <w:tc>
          <w:tcPr>
            <w:tcW w:w="2160" w:type="dxa"/>
          </w:tcPr>
          <w:p w14:paraId="209199C9" w14:textId="77777777" w:rsidR="00713630" w:rsidRDefault="00713630" w:rsidP="00924C2D">
            <w:r>
              <w:t>$100 – $200</w:t>
            </w:r>
          </w:p>
        </w:tc>
        <w:tc>
          <w:tcPr>
            <w:tcW w:w="2160" w:type="dxa"/>
          </w:tcPr>
          <w:p w14:paraId="0CC585C5" w14:textId="77777777" w:rsidR="00713630" w:rsidRDefault="00713630" w:rsidP="00924C2D">
            <w:r>
              <w:t>You can do this yourself using Figma (free).</w:t>
            </w:r>
          </w:p>
        </w:tc>
      </w:tr>
      <w:tr w:rsidR="00713630" w14:paraId="04EB920D" w14:textId="77777777" w:rsidTr="00924C2D">
        <w:tc>
          <w:tcPr>
            <w:tcW w:w="2160" w:type="dxa"/>
          </w:tcPr>
          <w:p w14:paraId="541BAE6A" w14:textId="77777777" w:rsidR="00713630" w:rsidRDefault="00713630" w:rsidP="00924C2D">
            <w:r>
              <w:t>Frontend Development</w:t>
            </w:r>
          </w:p>
        </w:tc>
        <w:tc>
          <w:tcPr>
            <w:tcW w:w="2160" w:type="dxa"/>
          </w:tcPr>
          <w:p w14:paraId="44FF0B00" w14:textId="77777777" w:rsidR="00713630" w:rsidRDefault="00713630" w:rsidP="00924C2D">
            <w:r>
              <w:t>Flutter or React Native app (Android + iOS)</w:t>
            </w:r>
          </w:p>
        </w:tc>
        <w:tc>
          <w:tcPr>
            <w:tcW w:w="2160" w:type="dxa"/>
          </w:tcPr>
          <w:p w14:paraId="0755C776" w14:textId="77777777" w:rsidR="00713630" w:rsidRDefault="00713630" w:rsidP="00924C2D">
            <w:r>
              <w:t>$400 – $700</w:t>
            </w:r>
          </w:p>
        </w:tc>
        <w:tc>
          <w:tcPr>
            <w:tcW w:w="2160" w:type="dxa"/>
          </w:tcPr>
          <w:p w14:paraId="00D19FC9" w14:textId="77777777" w:rsidR="00713630" w:rsidRDefault="00713630" w:rsidP="00924C2D">
            <w:r>
              <w:t>Hire part-time developer or use open-source template.</w:t>
            </w:r>
          </w:p>
        </w:tc>
      </w:tr>
      <w:tr w:rsidR="00713630" w14:paraId="3AB3ED16" w14:textId="77777777" w:rsidTr="00924C2D">
        <w:tc>
          <w:tcPr>
            <w:tcW w:w="2160" w:type="dxa"/>
          </w:tcPr>
          <w:p w14:paraId="5C4EC0C2" w14:textId="77777777" w:rsidR="00713630" w:rsidRDefault="00713630" w:rsidP="00924C2D">
            <w:r>
              <w:t>Backend Development (Firebase)</w:t>
            </w:r>
          </w:p>
        </w:tc>
        <w:tc>
          <w:tcPr>
            <w:tcW w:w="2160" w:type="dxa"/>
          </w:tcPr>
          <w:p w14:paraId="5445B51D" w14:textId="77777777" w:rsidR="00713630" w:rsidRDefault="00713630" w:rsidP="00924C2D">
            <w:r>
              <w:t>Authentication, chat, database, file storage, notifications</w:t>
            </w:r>
          </w:p>
        </w:tc>
        <w:tc>
          <w:tcPr>
            <w:tcW w:w="2160" w:type="dxa"/>
          </w:tcPr>
          <w:p w14:paraId="114203F0" w14:textId="77777777" w:rsidR="00713630" w:rsidRDefault="00713630" w:rsidP="00924C2D">
            <w:r>
              <w:t>$200 – $400</w:t>
            </w:r>
          </w:p>
        </w:tc>
        <w:tc>
          <w:tcPr>
            <w:tcW w:w="2160" w:type="dxa"/>
          </w:tcPr>
          <w:p w14:paraId="2C9DBEF8" w14:textId="77777777" w:rsidR="00713630" w:rsidRDefault="00713630" w:rsidP="00924C2D">
            <w:r>
              <w:t>Firebase has free tier; pay later if needed.</w:t>
            </w:r>
          </w:p>
        </w:tc>
      </w:tr>
      <w:tr w:rsidR="00713630" w14:paraId="7AFC0C49" w14:textId="77777777" w:rsidTr="00924C2D">
        <w:tc>
          <w:tcPr>
            <w:tcW w:w="2160" w:type="dxa"/>
          </w:tcPr>
          <w:p w14:paraId="239B394A" w14:textId="77777777" w:rsidR="00713630" w:rsidRDefault="00713630" w:rsidP="00924C2D">
            <w:r>
              <w:t>AI Matching / Translation APIs</w:t>
            </w:r>
          </w:p>
        </w:tc>
        <w:tc>
          <w:tcPr>
            <w:tcW w:w="2160" w:type="dxa"/>
          </w:tcPr>
          <w:p w14:paraId="14F18CA0" w14:textId="77777777" w:rsidR="00713630" w:rsidRDefault="00713630" w:rsidP="00924C2D">
            <w:r>
              <w:t>Basic AI for matching and translation</w:t>
            </w:r>
          </w:p>
        </w:tc>
        <w:tc>
          <w:tcPr>
            <w:tcW w:w="2160" w:type="dxa"/>
          </w:tcPr>
          <w:p w14:paraId="11AC8735" w14:textId="77777777" w:rsidR="00713630" w:rsidRDefault="00713630" w:rsidP="00924C2D">
            <w:r>
              <w:t>$50 – $150</w:t>
            </w:r>
          </w:p>
        </w:tc>
        <w:tc>
          <w:tcPr>
            <w:tcW w:w="2160" w:type="dxa"/>
          </w:tcPr>
          <w:p w14:paraId="22CBAEC2" w14:textId="77777777" w:rsidR="00713630" w:rsidRDefault="00713630" w:rsidP="00924C2D">
            <w:r>
              <w:t>Optional — can simulate in early version.</w:t>
            </w:r>
          </w:p>
        </w:tc>
      </w:tr>
      <w:tr w:rsidR="00713630" w14:paraId="20985F81" w14:textId="77777777" w:rsidTr="00924C2D">
        <w:tc>
          <w:tcPr>
            <w:tcW w:w="2160" w:type="dxa"/>
          </w:tcPr>
          <w:p w14:paraId="3270351F" w14:textId="77777777" w:rsidR="00713630" w:rsidRDefault="00713630" w:rsidP="00924C2D">
            <w:r>
              <w:lastRenderedPageBreak/>
              <w:t>Server / Hosting</w:t>
            </w:r>
          </w:p>
        </w:tc>
        <w:tc>
          <w:tcPr>
            <w:tcW w:w="2160" w:type="dxa"/>
          </w:tcPr>
          <w:p w14:paraId="15B2AF9F" w14:textId="77777777" w:rsidR="00713630" w:rsidRDefault="00713630" w:rsidP="00924C2D">
            <w:r>
              <w:t>Firebase Hosting or VPS</w:t>
            </w:r>
          </w:p>
        </w:tc>
        <w:tc>
          <w:tcPr>
            <w:tcW w:w="2160" w:type="dxa"/>
          </w:tcPr>
          <w:p w14:paraId="03081393" w14:textId="77777777" w:rsidR="00713630" w:rsidRDefault="00713630" w:rsidP="00924C2D">
            <w:r>
              <w:t>$0 – $50 / month</w:t>
            </w:r>
          </w:p>
        </w:tc>
        <w:tc>
          <w:tcPr>
            <w:tcW w:w="2160" w:type="dxa"/>
          </w:tcPr>
          <w:p w14:paraId="67E39357" w14:textId="77777777" w:rsidR="00713630" w:rsidRDefault="00713630" w:rsidP="00924C2D">
            <w:r>
              <w:t>Free tier covers small projects.</w:t>
            </w:r>
          </w:p>
        </w:tc>
      </w:tr>
      <w:tr w:rsidR="00713630" w14:paraId="57A24F89" w14:textId="77777777" w:rsidTr="00924C2D">
        <w:tc>
          <w:tcPr>
            <w:tcW w:w="2160" w:type="dxa"/>
          </w:tcPr>
          <w:p w14:paraId="10949BC0" w14:textId="77777777" w:rsidR="00713630" w:rsidRDefault="00713630" w:rsidP="00924C2D">
            <w:r>
              <w:t>App Testing &amp; Debugging</w:t>
            </w:r>
          </w:p>
        </w:tc>
        <w:tc>
          <w:tcPr>
            <w:tcW w:w="2160" w:type="dxa"/>
          </w:tcPr>
          <w:p w14:paraId="3027DDF5" w14:textId="77777777" w:rsidR="00713630" w:rsidRDefault="00713630" w:rsidP="00924C2D">
            <w:r>
              <w:t>QA testing on Android/iOS devices</w:t>
            </w:r>
          </w:p>
        </w:tc>
        <w:tc>
          <w:tcPr>
            <w:tcW w:w="2160" w:type="dxa"/>
          </w:tcPr>
          <w:p w14:paraId="047AC53E" w14:textId="77777777" w:rsidR="00713630" w:rsidRDefault="00713630" w:rsidP="00924C2D">
            <w:r>
              <w:t>$50 – $100</w:t>
            </w:r>
          </w:p>
        </w:tc>
        <w:tc>
          <w:tcPr>
            <w:tcW w:w="2160" w:type="dxa"/>
          </w:tcPr>
          <w:p w14:paraId="74ED88B4" w14:textId="77777777" w:rsidR="00713630" w:rsidRDefault="00713630" w:rsidP="00924C2D">
            <w:r>
              <w:t>Can test yourself with Android Studio.</w:t>
            </w:r>
          </w:p>
        </w:tc>
      </w:tr>
      <w:tr w:rsidR="00713630" w14:paraId="10AB80E2" w14:textId="77777777" w:rsidTr="00924C2D">
        <w:tc>
          <w:tcPr>
            <w:tcW w:w="2160" w:type="dxa"/>
          </w:tcPr>
          <w:p w14:paraId="08D21536" w14:textId="77777777" w:rsidR="00713630" w:rsidRDefault="00713630" w:rsidP="00924C2D">
            <w:r>
              <w:t>Logo &amp; Branding</w:t>
            </w:r>
          </w:p>
        </w:tc>
        <w:tc>
          <w:tcPr>
            <w:tcW w:w="2160" w:type="dxa"/>
          </w:tcPr>
          <w:p w14:paraId="7E84754E" w14:textId="77777777" w:rsidR="00713630" w:rsidRDefault="00713630" w:rsidP="00924C2D">
            <w:r>
              <w:t>Professional logo set (you already have)</w:t>
            </w:r>
          </w:p>
        </w:tc>
        <w:tc>
          <w:tcPr>
            <w:tcW w:w="2160" w:type="dxa"/>
          </w:tcPr>
          <w:p w14:paraId="3A95367C" w14:textId="77777777" w:rsidR="00713630" w:rsidRDefault="00713630" w:rsidP="00924C2D">
            <w:r>
              <w:t>$0 – $50</w:t>
            </w:r>
          </w:p>
        </w:tc>
        <w:tc>
          <w:tcPr>
            <w:tcW w:w="2160" w:type="dxa"/>
          </w:tcPr>
          <w:p w14:paraId="09580459" w14:textId="77777777" w:rsidR="00713630" w:rsidRDefault="00713630" w:rsidP="00924C2D">
            <w:r>
              <w:t>Already completed.</w:t>
            </w:r>
          </w:p>
        </w:tc>
      </w:tr>
      <w:tr w:rsidR="00713630" w14:paraId="669628CE" w14:textId="77777777" w:rsidTr="00924C2D">
        <w:tc>
          <w:tcPr>
            <w:tcW w:w="2160" w:type="dxa"/>
          </w:tcPr>
          <w:p w14:paraId="1E7C1A92" w14:textId="77777777" w:rsidR="00713630" w:rsidRDefault="00713630" w:rsidP="00924C2D">
            <w:r>
              <w:t>Marketing &amp; Promotion</w:t>
            </w:r>
          </w:p>
        </w:tc>
        <w:tc>
          <w:tcPr>
            <w:tcW w:w="2160" w:type="dxa"/>
          </w:tcPr>
          <w:p w14:paraId="1A141CEC" w14:textId="77777777" w:rsidR="00713630" w:rsidRDefault="00713630" w:rsidP="00924C2D">
            <w:r>
              <w:t>Social media page setup, small ad campaign</w:t>
            </w:r>
          </w:p>
        </w:tc>
        <w:tc>
          <w:tcPr>
            <w:tcW w:w="2160" w:type="dxa"/>
          </w:tcPr>
          <w:p w14:paraId="10A640F6" w14:textId="77777777" w:rsidR="00713630" w:rsidRDefault="00713630" w:rsidP="00924C2D">
            <w:r>
              <w:t>$100 – $200</w:t>
            </w:r>
          </w:p>
        </w:tc>
        <w:tc>
          <w:tcPr>
            <w:tcW w:w="2160" w:type="dxa"/>
          </w:tcPr>
          <w:p w14:paraId="5516CBD2" w14:textId="77777777" w:rsidR="00713630" w:rsidRDefault="00713630" w:rsidP="00924C2D">
            <w:r>
              <w:t>Optional; good for demo or investors.</w:t>
            </w:r>
          </w:p>
        </w:tc>
      </w:tr>
      <w:tr w:rsidR="00713630" w14:paraId="6E86A2FD" w14:textId="77777777" w:rsidTr="00924C2D">
        <w:tc>
          <w:tcPr>
            <w:tcW w:w="2160" w:type="dxa"/>
          </w:tcPr>
          <w:p w14:paraId="29A847CB" w14:textId="77777777" w:rsidR="00713630" w:rsidRDefault="00713630" w:rsidP="00924C2D">
            <w:r>
              <w:t>Domain &amp; Website</w:t>
            </w:r>
          </w:p>
        </w:tc>
        <w:tc>
          <w:tcPr>
            <w:tcW w:w="2160" w:type="dxa"/>
          </w:tcPr>
          <w:p w14:paraId="37D7123C" w14:textId="77777777" w:rsidR="00713630" w:rsidRDefault="00713630" w:rsidP="00924C2D">
            <w:r>
              <w:t>Domain (skillswapapp.com) + hosting</w:t>
            </w:r>
          </w:p>
        </w:tc>
        <w:tc>
          <w:tcPr>
            <w:tcW w:w="2160" w:type="dxa"/>
          </w:tcPr>
          <w:p w14:paraId="50E35951" w14:textId="77777777" w:rsidR="00713630" w:rsidRDefault="00713630" w:rsidP="00924C2D">
            <w:r>
              <w:t>$30 – $60 / year</w:t>
            </w:r>
          </w:p>
        </w:tc>
        <w:tc>
          <w:tcPr>
            <w:tcW w:w="2160" w:type="dxa"/>
          </w:tcPr>
          <w:p w14:paraId="3CE66A3E" w14:textId="77777777" w:rsidR="00713630" w:rsidRDefault="00713630" w:rsidP="00924C2D">
            <w:r>
              <w:t>Basic domain for branding.</w:t>
            </w:r>
          </w:p>
        </w:tc>
      </w:tr>
      <w:tr w:rsidR="00713630" w14:paraId="0BB8D285" w14:textId="77777777" w:rsidTr="00924C2D">
        <w:tc>
          <w:tcPr>
            <w:tcW w:w="2160" w:type="dxa"/>
          </w:tcPr>
          <w:p w14:paraId="3E27B547" w14:textId="77777777" w:rsidR="00713630" w:rsidRDefault="00713630" w:rsidP="00924C2D">
            <w:r>
              <w:t>Miscellaneous / Contingency</w:t>
            </w:r>
          </w:p>
        </w:tc>
        <w:tc>
          <w:tcPr>
            <w:tcW w:w="2160" w:type="dxa"/>
          </w:tcPr>
          <w:p w14:paraId="146237E4" w14:textId="77777777" w:rsidR="00713630" w:rsidRDefault="00713630" w:rsidP="00924C2D">
            <w:r>
              <w:t>Unplanned costs, API charges</w:t>
            </w:r>
          </w:p>
        </w:tc>
        <w:tc>
          <w:tcPr>
            <w:tcW w:w="2160" w:type="dxa"/>
          </w:tcPr>
          <w:p w14:paraId="1706EA2A" w14:textId="77777777" w:rsidR="00713630" w:rsidRDefault="00713630" w:rsidP="00924C2D">
            <w:r>
              <w:t>$50 – $100</w:t>
            </w:r>
          </w:p>
        </w:tc>
        <w:tc>
          <w:tcPr>
            <w:tcW w:w="2160" w:type="dxa"/>
          </w:tcPr>
          <w:p w14:paraId="7F5219E8" w14:textId="77777777" w:rsidR="00713630" w:rsidRDefault="00713630" w:rsidP="00924C2D">
            <w:r>
              <w:t>Always reserve a small buffer.</w:t>
            </w:r>
          </w:p>
        </w:tc>
      </w:tr>
    </w:tbl>
    <w:p w14:paraId="0C26D30D" w14:textId="24DEC3A1" w:rsidR="00C407DC" w:rsidRDefault="00713630">
      <w:pPr>
        <w:rPr>
          <w:b/>
        </w:rPr>
      </w:pPr>
      <w:r>
        <w:rPr>
          <w:rFonts w:ascii="Segoe UI Emoji" w:hAnsi="Segoe UI Emoji" w:cs="Segoe UI Emoji"/>
          <w:b/>
        </w:rPr>
        <w:t>💵</w:t>
      </w:r>
      <w:r>
        <w:rPr>
          <w:b/>
        </w:rPr>
        <w:t xml:space="preserve"> Total Estimated Cost: </w:t>
      </w:r>
      <w:r>
        <w:rPr>
          <w:rFonts w:ascii="Segoe UI Emoji" w:hAnsi="Segoe UI Emoji" w:cs="Segoe UI Emoji"/>
          <w:b/>
        </w:rPr>
        <w:t>👉</w:t>
      </w:r>
      <w:r>
        <w:rPr>
          <w:b/>
        </w:rPr>
        <w:t xml:space="preserve"> $900 – $1,600 USD (Approx. PKR 250,000 – 450,000 </w:t>
      </w:r>
    </w:p>
    <w:p w14:paraId="74A71087" w14:textId="77777777" w:rsidR="009E3762" w:rsidRPr="009E3762" w:rsidRDefault="009E3762" w:rsidP="009E3762"/>
    <w:p w14:paraId="7C893E79" w14:textId="5A8E371D" w:rsidR="009E3762" w:rsidRPr="009E3762" w:rsidRDefault="009E3762" w:rsidP="009E3762">
      <w:pPr>
        <w:pStyle w:val="ListParagraph"/>
        <w:numPr>
          <w:ilvl w:val="0"/>
          <w:numId w:val="11"/>
        </w:numPr>
        <w:rPr>
          <w:b/>
        </w:rPr>
      </w:pPr>
      <w:r w:rsidRPr="009E3762">
        <w:rPr>
          <w:b/>
        </w:rPr>
        <w:t xml:space="preserve">except of the </w:t>
      </w:r>
      <w:proofErr w:type="gramStart"/>
      <w:r w:rsidRPr="009E3762">
        <w:rPr>
          <w:b/>
        </w:rPr>
        <w:t>codding  and</w:t>
      </w:r>
      <w:proofErr w:type="gramEnd"/>
      <w:r w:rsidRPr="009E3762">
        <w:rPr>
          <w:b/>
        </w:rPr>
        <w:t xml:space="preserve">   some other skills</w:t>
      </w:r>
      <w:r>
        <w:rPr>
          <w:b/>
        </w:rPr>
        <w:br/>
      </w:r>
    </w:p>
    <w:p w14:paraId="669938C0" w14:textId="1CE54009" w:rsidR="009E3762" w:rsidRPr="009E3762" w:rsidRDefault="009E3762" w:rsidP="009E3762">
      <w:pPr>
        <w:rPr>
          <w:b/>
          <w:bCs/>
        </w:rPr>
      </w:pPr>
      <w:r w:rsidRPr="009E3762">
        <w:rPr>
          <w:b/>
          <w:bCs/>
        </w:rPr>
        <w:t xml:space="preserve"> Total Minimum Estimated Cost</w:t>
      </w:r>
    </w:p>
    <w:p w14:paraId="1F230EBF" w14:textId="77777777" w:rsidR="009E3762" w:rsidRPr="009E3762" w:rsidRDefault="009E3762" w:rsidP="009E3762">
      <w:r w:rsidRPr="009E3762">
        <w:t xml:space="preserve">| </w:t>
      </w:r>
      <w:r w:rsidRPr="009E3762">
        <w:rPr>
          <w:b/>
          <w:bCs/>
        </w:rPr>
        <w:t>If you use all free tools and handle development yourself</w:t>
      </w:r>
      <w:r w:rsidRPr="009E3762">
        <w:t xml:space="preserve"> |</w:t>
      </w:r>
      <w:r w:rsidRPr="009E3762">
        <w:br/>
      </w:r>
      <w:r w:rsidRPr="009E3762">
        <w:rPr>
          <w:rFonts w:ascii="Segoe UI Emoji" w:hAnsi="Segoe UI Emoji" w:cs="Segoe UI Emoji"/>
        </w:rPr>
        <w:t>👉</w:t>
      </w:r>
      <w:r w:rsidRPr="009E3762">
        <w:t xml:space="preserve"> </w:t>
      </w:r>
      <w:r w:rsidRPr="009E3762">
        <w:rPr>
          <w:b/>
          <w:bCs/>
        </w:rPr>
        <w:t>$25 – 50 (≈ Rs. 7,000 – 14,000 PKR)</w:t>
      </w:r>
    </w:p>
    <w:p w14:paraId="1B8962FF" w14:textId="77777777" w:rsidR="009E3762" w:rsidRPr="009E3762" w:rsidRDefault="009E3762" w:rsidP="009E3762"/>
    <w:sectPr w:rsidR="009E3762" w:rsidRPr="009E37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2A62C2"/>
    <w:multiLevelType w:val="multilevel"/>
    <w:tmpl w:val="DE60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4F3E56"/>
    <w:multiLevelType w:val="multilevel"/>
    <w:tmpl w:val="7A82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BA6099"/>
    <w:multiLevelType w:val="multilevel"/>
    <w:tmpl w:val="2FA67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E06344"/>
    <w:multiLevelType w:val="multilevel"/>
    <w:tmpl w:val="FB88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EE0273"/>
    <w:multiLevelType w:val="multilevel"/>
    <w:tmpl w:val="5358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31125E"/>
    <w:multiLevelType w:val="multilevel"/>
    <w:tmpl w:val="C5C8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D960A7"/>
    <w:multiLevelType w:val="multilevel"/>
    <w:tmpl w:val="6484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F514DE"/>
    <w:multiLevelType w:val="multilevel"/>
    <w:tmpl w:val="78E8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705545"/>
    <w:multiLevelType w:val="multilevel"/>
    <w:tmpl w:val="ECB6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434E83"/>
    <w:multiLevelType w:val="multilevel"/>
    <w:tmpl w:val="663C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787FC4"/>
    <w:multiLevelType w:val="multilevel"/>
    <w:tmpl w:val="D2A2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570E69"/>
    <w:multiLevelType w:val="multilevel"/>
    <w:tmpl w:val="F94E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FA6D5F"/>
    <w:multiLevelType w:val="multilevel"/>
    <w:tmpl w:val="6DC0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730B67"/>
    <w:multiLevelType w:val="multilevel"/>
    <w:tmpl w:val="4988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0226D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15:restartNumberingAfterBreak="0">
    <w:nsid w:val="74954D5F"/>
    <w:multiLevelType w:val="multilevel"/>
    <w:tmpl w:val="F264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A627D7"/>
    <w:multiLevelType w:val="multilevel"/>
    <w:tmpl w:val="3754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5C6C85"/>
    <w:multiLevelType w:val="multilevel"/>
    <w:tmpl w:val="05C2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E71641"/>
    <w:multiLevelType w:val="multilevel"/>
    <w:tmpl w:val="DA629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692473">
    <w:abstractNumId w:val="8"/>
  </w:num>
  <w:num w:numId="2" w16cid:durableId="292099276">
    <w:abstractNumId w:val="6"/>
  </w:num>
  <w:num w:numId="3" w16cid:durableId="1017469172">
    <w:abstractNumId w:val="5"/>
  </w:num>
  <w:num w:numId="4" w16cid:durableId="1091000626">
    <w:abstractNumId w:val="4"/>
  </w:num>
  <w:num w:numId="5" w16cid:durableId="889152952">
    <w:abstractNumId w:val="7"/>
  </w:num>
  <w:num w:numId="6" w16cid:durableId="425419930">
    <w:abstractNumId w:val="3"/>
  </w:num>
  <w:num w:numId="7" w16cid:durableId="1086196189">
    <w:abstractNumId w:val="2"/>
  </w:num>
  <w:num w:numId="8" w16cid:durableId="1010520512">
    <w:abstractNumId w:val="1"/>
  </w:num>
  <w:num w:numId="9" w16cid:durableId="1141995124">
    <w:abstractNumId w:val="0"/>
  </w:num>
  <w:num w:numId="10" w16cid:durableId="88932757">
    <w:abstractNumId w:val="27"/>
  </w:num>
  <w:num w:numId="11" w16cid:durableId="811287902">
    <w:abstractNumId w:val="23"/>
  </w:num>
  <w:num w:numId="12" w16cid:durableId="1598100450">
    <w:abstractNumId w:val="11"/>
  </w:num>
  <w:num w:numId="13" w16cid:durableId="553852631">
    <w:abstractNumId w:val="26"/>
  </w:num>
  <w:num w:numId="14" w16cid:durableId="574901075">
    <w:abstractNumId w:val="22"/>
  </w:num>
  <w:num w:numId="15" w16cid:durableId="220168168">
    <w:abstractNumId w:val="21"/>
  </w:num>
  <w:num w:numId="16" w16cid:durableId="1506630777">
    <w:abstractNumId w:val="19"/>
  </w:num>
  <w:num w:numId="17" w16cid:durableId="683556772">
    <w:abstractNumId w:val="16"/>
  </w:num>
  <w:num w:numId="18" w16cid:durableId="174923648">
    <w:abstractNumId w:val="17"/>
  </w:num>
  <w:num w:numId="19" w16cid:durableId="1233078895">
    <w:abstractNumId w:val="13"/>
  </w:num>
  <w:num w:numId="20" w16cid:durableId="1323586679">
    <w:abstractNumId w:val="18"/>
  </w:num>
  <w:num w:numId="21" w16cid:durableId="1480153743">
    <w:abstractNumId w:val="12"/>
  </w:num>
  <w:num w:numId="22" w16cid:durableId="1435781848">
    <w:abstractNumId w:val="20"/>
  </w:num>
  <w:num w:numId="23" w16cid:durableId="632833660">
    <w:abstractNumId w:val="15"/>
  </w:num>
  <w:num w:numId="24" w16cid:durableId="677542213">
    <w:abstractNumId w:val="24"/>
  </w:num>
  <w:num w:numId="25" w16cid:durableId="1608002045">
    <w:abstractNumId w:val="9"/>
  </w:num>
  <w:num w:numId="26" w16cid:durableId="1440448036">
    <w:abstractNumId w:val="25"/>
  </w:num>
  <w:num w:numId="27" w16cid:durableId="1633638276">
    <w:abstractNumId w:val="10"/>
  </w:num>
  <w:num w:numId="28" w16cid:durableId="202906309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7193D"/>
    <w:rsid w:val="00612A1E"/>
    <w:rsid w:val="0071288C"/>
    <w:rsid w:val="00713630"/>
    <w:rsid w:val="009E3762"/>
    <w:rsid w:val="00A04FC2"/>
    <w:rsid w:val="00AA1D8D"/>
    <w:rsid w:val="00B47730"/>
    <w:rsid w:val="00C407DC"/>
    <w:rsid w:val="00CB0664"/>
    <w:rsid w:val="00DF575A"/>
    <w:rsid w:val="00ED44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8152DC"/>
  <w14:defaultImageDpi w14:val="300"/>
  <w15:docId w15:val="{3F4A64D6-678A-4859-BA5D-477B860BB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17</Pages>
  <Words>3682</Words>
  <Characters>20993</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Taha</cp:lastModifiedBy>
  <cp:revision>2</cp:revision>
  <dcterms:created xsi:type="dcterms:W3CDTF">2025-12-11T13:12:00Z</dcterms:created>
  <dcterms:modified xsi:type="dcterms:W3CDTF">2025-12-11T13:12:00Z</dcterms:modified>
  <cp:category/>
</cp:coreProperties>
</file>